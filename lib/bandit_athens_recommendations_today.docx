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71E67" w14:textId="77777777" w:rsidR="00FD64BA" w:rsidRDefault="00000000">
      <w:pPr>
        <w:pStyle w:val="Heading1"/>
        <w:jc w:val="center"/>
      </w:pPr>
      <w:r>
        <w:t>bandiTour – Athens Pilot Recommendations (Today’s Batch)</w:t>
      </w:r>
    </w:p>
    <w:p w14:paraId="59661BED" w14:textId="77777777" w:rsidR="00FD64BA" w:rsidRDefault="00FD64BA"/>
    <w:p w14:paraId="3D4A2A04" w14:textId="77777777" w:rsidR="00FD64BA" w:rsidRDefault="00000000">
      <w:pPr>
        <w:pStyle w:val="Heading2"/>
      </w:pPr>
      <w:r>
        <w:t>✨ S‑CAPE Club</w:t>
      </w:r>
    </w:p>
    <w:p w14:paraId="613AA9E7" w14:textId="77777777" w:rsidR="00FD64BA" w:rsidRDefault="00000000">
      <w:r>
        <w:rPr>
          <w:b/>
        </w:rPr>
        <w:t xml:space="preserve">Address: </w:t>
      </w:r>
      <w:r>
        <w:t>Gazi, Athens</w:t>
      </w:r>
    </w:p>
    <w:p w14:paraId="2294E394" w14:textId="77777777" w:rsidR="00FD64BA" w:rsidRDefault="00000000">
      <w:r>
        <w:rPr>
          <w:b/>
        </w:rPr>
        <w:t xml:space="preserve">Category: </w:t>
      </w:r>
      <w:r>
        <w:t>Queer Club / Nightlife</w:t>
      </w:r>
    </w:p>
    <w:p w14:paraId="44EB6461" w14:textId="77777777" w:rsidR="00FD64BA" w:rsidRDefault="00000000">
      <w:r>
        <w:rPr>
          <w:b/>
        </w:rPr>
        <w:t xml:space="preserve">Opening Hours: </w:t>
      </w:r>
      <w:r>
        <w:t>Fri–Sat: 23:30 – late (weekdays vary; check socials)</w:t>
      </w:r>
    </w:p>
    <w:p w14:paraId="1576BF3F" w14:textId="77777777" w:rsidR="00FD64BA" w:rsidRDefault="00000000">
      <w:r>
        <w:rPr>
          <w:b/>
        </w:rPr>
        <w:t>Bandit’s Description:</w:t>
      </w:r>
    </w:p>
    <w:p w14:paraId="07939DD8" w14:textId="77777777" w:rsidR="00FD64BA" w:rsidRDefault="00000000">
      <w:r>
        <w:t>Looking for a night that doesn’t end? S‑CAPE is one of the hottest LGBTQ+ clubs in Athens, packed with locals and travelers moving as one under the disco ball.</w:t>
      </w:r>
    </w:p>
    <w:p w14:paraId="451B25A9" w14:textId="77777777" w:rsidR="00FD64BA" w:rsidRDefault="00000000">
      <w:r>
        <w:rPr>
          <w:b/>
        </w:rPr>
        <w:t>Why the Bandit Recommends It:</w:t>
      </w:r>
    </w:p>
    <w:p w14:paraId="3D809518" w14:textId="77777777" w:rsidR="00FD64BA" w:rsidRDefault="00000000">
      <w:r>
        <w:t>Because sometimes Athens feels like Berlin — DJs till sunrise and pure freedom on the dance floor.</w:t>
      </w:r>
    </w:p>
    <w:p w14:paraId="08E48540" w14:textId="77777777" w:rsidR="00FD64BA" w:rsidRDefault="00FD64BA"/>
    <w:p w14:paraId="41D89F53" w14:textId="77777777" w:rsidR="00FD64BA" w:rsidRDefault="00000000">
      <w:pPr>
        <w:pStyle w:val="Heading2"/>
      </w:pPr>
      <w:r>
        <w:t>✨ Noiz Club</w:t>
      </w:r>
    </w:p>
    <w:p w14:paraId="2E64FA09" w14:textId="77777777" w:rsidR="00FD64BA" w:rsidRDefault="00000000">
      <w:r>
        <w:rPr>
          <w:b/>
        </w:rPr>
        <w:t xml:space="preserve">Address: </w:t>
      </w:r>
      <w:r>
        <w:t>Gazi, Athens</w:t>
      </w:r>
    </w:p>
    <w:p w14:paraId="72D8FEA9" w14:textId="77777777" w:rsidR="00FD64BA" w:rsidRDefault="00000000">
      <w:r>
        <w:rPr>
          <w:b/>
        </w:rPr>
        <w:t xml:space="preserve">Category: </w:t>
      </w:r>
      <w:r>
        <w:t>Queer Club / Nightlife</w:t>
      </w:r>
    </w:p>
    <w:p w14:paraId="09AE9FF8" w14:textId="77777777" w:rsidR="00FD64BA" w:rsidRDefault="00000000">
      <w:r>
        <w:rPr>
          <w:b/>
        </w:rPr>
        <w:t xml:space="preserve">Opening Hours: </w:t>
      </w:r>
      <w:r>
        <w:t>Fri–Sat: 23:30 – late (events vary)</w:t>
      </w:r>
    </w:p>
    <w:p w14:paraId="0B3BA944" w14:textId="77777777" w:rsidR="00FD64BA" w:rsidRDefault="00000000">
      <w:r>
        <w:rPr>
          <w:b/>
        </w:rPr>
        <w:t>Bandit’s Description:</w:t>
      </w:r>
    </w:p>
    <w:p w14:paraId="0AD943B6" w14:textId="77777777" w:rsidR="00FD64BA" w:rsidRDefault="00000000">
      <w:r>
        <w:t>Noiz is one of Athens’ most popular LGBTQ+ clubs, where the beats are heavy, the lights are wild, and the energy is contagious.</w:t>
      </w:r>
    </w:p>
    <w:p w14:paraId="4C0764D3" w14:textId="77777777" w:rsidR="00FD64BA" w:rsidRDefault="00000000">
      <w:r>
        <w:rPr>
          <w:b/>
        </w:rPr>
        <w:t>Why the Bandit Recommends It:</w:t>
      </w:r>
    </w:p>
    <w:p w14:paraId="52B3C5F9" w14:textId="77777777" w:rsidR="00FD64BA" w:rsidRDefault="00000000">
      <w:r>
        <w:t>Because it’s not just a club — it’s a safe space where freedom, diversity, and music collide.</w:t>
      </w:r>
    </w:p>
    <w:p w14:paraId="55BEBAB2" w14:textId="77777777" w:rsidR="00FD64BA" w:rsidRDefault="00FD64BA"/>
    <w:p w14:paraId="110D2552" w14:textId="77777777" w:rsidR="00FD64BA" w:rsidRDefault="00000000">
      <w:pPr>
        <w:pStyle w:val="Heading2"/>
      </w:pPr>
      <w:r>
        <w:t>✨ Dybbuk Club</w:t>
      </w:r>
    </w:p>
    <w:p w14:paraId="405D686C" w14:textId="77777777" w:rsidR="00FD64BA" w:rsidRDefault="00000000">
      <w:r>
        <w:rPr>
          <w:b/>
        </w:rPr>
        <w:t xml:space="preserve">Address: </w:t>
      </w:r>
      <w:r>
        <w:t>Stadiou 7, Syntagma, Athens</w:t>
      </w:r>
    </w:p>
    <w:p w14:paraId="5A7BC276" w14:textId="77777777" w:rsidR="00FD64BA" w:rsidRDefault="00000000">
      <w:r>
        <w:rPr>
          <w:b/>
        </w:rPr>
        <w:t xml:space="preserve">Category: </w:t>
      </w:r>
      <w:r>
        <w:t>Nightlife / Club</w:t>
      </w:r>
    </w:p>
    <w:p w14:paraId="58E010CB" w14:textId="77777777" w:rsidR="00FD64BA" w:rsidRDefault="00000000">
      <w:r>
        <w:rPr>
          <w:b/>
        </w:rPr>
        <w:t xml:space="preserve">Opening Hours: </w:t>
      </w:r>
      <w:r>
        <w:t>Thu–Sat: 23:30 – 06:00</w:t>
      </w:r>
    </w:p>
    <w:p w14:paraId="26F1131D" w14:textId="77777777" w:rsidR="00FD64BA" w:rsidRDefault="00000000">
      <w:r>
        <w:rPr>
          <w:b/>
        </w:rPr>
        <w:lastRenderedPageBreak/>
        <w:t>Bandit’s Description:</w:t>
      </w:r>
    </w:p>
    <w:p w14:paraId="0977116F" w14:textId="77777777" w:rsidR="00FD64BA" w:rsidRDefault="00000000">
      <w:r>
        <w:t>Dybbuk isn’t just a nightclub – it’s an Athens nightlife legend. Deep house vibes, international DJs and a dance floor that never cools down.</w:t>
      </w:r>
    </w:p>
    <w:p w14:paraId="37E49742" w14:textId="77777777" w:rsidR="00FD64BA" w:rsidRDefault="00000000">
      <w:r>
        <w:rPr>
          <w:b/>
        </w:rPr>
        <w:t>Why the Bandit Recommends It:</w:t>
      </w:r>
    </w:p>
    <w:p w14:paraId="578B80D6" w14:textId="77777777" w:rsidR="00FD64BA" w:rsidRDefault="00000000">
      <w:r>
        <w:t>Because if you haven’t lost yourself on Dybbuk’s floor, you haven’t really done Athens nightlife.</w:t>
      </w:r>
    </w:p>
    <w:p w14:paraId="1DDA84FC" w14:textId="77777777" w:rsidR="00FD64BA" w:rsidRDefault="00FD64BA"/>
    <w:p w14:paraId="632C78F5" w14:textId="77777777" w:rsidR="00FD64BA" w:rsidRDefault="00000000">
      <w:pPr>
        <w:pStyle w:val="Heading2"/>
      </w:pPr>
      <w:r>
        <w:t>✨ Bolivar Beach Bar</w:t>
      </w:r>
    </w:p>
    <w:p w14:paraId="3C293ECC" w14:textId="77777777" w:rsidR="00FD64BA" w:rsidRDefault="00000000">
      <w:r>
        <w:rPr>
          <w:b/>
        </w:rPr>
        <w:t xml:space="preserve">Address: </w:t>
      </w:r>
      <w:r>
        <w:t>Poseidonos Avenue, Alimos Beach, Athens</w:t>
      </w:r>
    </w:p>
    <w:p w14:paraId="155AF240" w14:textId="77777777" w:rsidR="00FD64BA" w:rsidRDefault="00000000">
      <w:r>
        <w:rPr>
          <w:b/>
        </w:rPr>
        <w:t xml:space="preserve">Category: </w:t>
      </w:r>
      <w:r>
        <w:t>Nightlife / Beach</w:t>
      </w:r>
    </w:p>
    <w:p w14:paraId="5D0C486E" w14:textId="77777777" w:rsidR="00FD64BA" w:rsidRDefault="00000000">
      <w:r>
        <w:rPr>
          <w:b/>
        </w:rPr>
        <w:t xml:space="preserve">Opening Hours: </w:t>
      </w:r>
      <w:r>
        <w:t>Daily: 10:00 – 04:00 (varies by events)</w:t>
      </w:r>
    </w:p>
    <w:p w14:paraId="3B43933B" w14:textId="77777777" w:rsidR="00FD64BA" w:rsidRDefault="00000000">
      <w:r>
        <w:rPr>
          <w:b/>
        </w:rPr>
        <w:t>Bandit’s Description:</w:t>
      </w:r>
    </w:p>
    <w:p w14:paraId="2A740E29" w14:textId="77777777" w:rsidR="00FD64BA" w:rsidRDefault="00000000">
      <w:r>
        <w:t>By day it’s a tropical escape with cocktails and sunbeds; by night it explodes with world‑class DJs, lasers and a barefoot crowd.</w:t>
      </w:r>
    </w:p>
    <w:p w14:paraId="414FF890" w14:textId="77777777" w:rsidR="00FD64BA" w:rsidRDefault="00000000">
      <w:r>
        <w:rPr>
          <w:b/>
        </w:rPr>
        <w:t>Why the Bandit Recommends It:</w:t>
      </w:r>
    </w:p>
    <w:p w14:paraId="33FF7299" w14:textId="77777777" w:rsidR="00FD64BA" w:rsidRDefault="00000000">
      <w:r>
        <w:t>Because dancing under the stars with your feet in the sand is a summer ritual.</w:t>
      </w:r>
    </w:p>
    <w:p w14:paraId="69DC1997" w14:textId="77777777" w:rsidR="00FD64BA" w:rsidRDefault="00FD64BA"/>
    <w:p w14:paraId="3BCEB708" w14:textId="77777777" w:rsidR="00FD64BA" w:rsidRDefault="00000000">
      <w:pPr>
        <w:pStyle w:val="Heading2"/>
      </w:pPr>
      <w:r>
        <w:t>✨ Krabo Beach Bar &amp; Restaurant</w:t>
      </w:r>
    </w:p>
    <w:p w14:paraId="04508D72" w14:textId="77777777" w:rsidR="00FD64BA" w:rsidRDefault="00000000">
      <w:r>
        <w:rPr>
          <w:b/>
        </w:rPr>
        <w:t xml:space="preserve">Address: </w:t>
      </w:r>
      <w:r>
        <w:t>Leof. Athinon Souniou 130, Vouliagmeni, Athens Riviera</w:t>
      </w:r>
    </w:p>
    <w:p w14:paraId="214EF23B" w14:textId="77777777" w:rsidR="00FD64BA" w:rsidRDefault="00000000">
      <w:r>
        <w:rPr>
          <w:b/>
        </w:rPr>
        <w:t xml:space="preserve">Category: </w:t>
      </w:r>
      <w:r>
        <w:t>Beach / Food &amp; Drinks</w:t>
      </w:r>
    </w:p>
    <w:p w14:paraId="6CAF9487" w14:textId="77777777" w:rsidR="00FD64BA" w:rsidRDefault="00000000">
      <w:r>
        <w:rPr>
          <w:b/>
        </w:rPr>
        <w:t xml:space="preserve">Opening Hours: </w:t>
      </w:r>
      <w:r>
        <w:t>Daily: 10:00 – 01:00</w:t>
      </w:r>
    </w:p>
    <w:p w14:paraId="26E1E9BE" w14:textId="77777777" w:rsidR="00FD64BA" w:rsidRDefault="00000000">
      <w:r>
        <w:rPr>
          <w:b/>
        </w:rPr>
        <w:t>Bandit’s Description:</w:t>
      </w:r>
    </w:p>
    <w:p w14:paraId="43D0EAAD" w14:textId="77777777" w:rsidR="00FD64BA" w:rsidRDefault="00000000">
      <w:r>
        <w:t>A hidden escape where Athens meets the Aegean — golden sand, crystal waters and cocktails by the waves. Fresh seafood with a sunset soundtrack.</w:t>
      </w:r>
    </w:p>
    <w:p w14:paraId="40C7C1B8" w14:textId="77777777" w:rsidR="00FD64BA" w:rsidRDefault="00000000">
      <w:r>
        <w:rPr>
          <w:b/>
        </w:rPr>
        <w:t>Why the Bandit Recommends It:</w:t>
      </w:r>
    </w:p>
    <w:p w14:paraId="4A5F85A3" w14:textId="77777777" w:rsidR="00FD64BA" w:rsidRDefault="00000000">
      <w:r>
        <w:t>Because it’s the Athens Riviera lifestyle — stylish, chilled, unforgettable.</w:t>
      </w:r>
    </w:p>
    <w:p w14:paraId="4D96973B" w14:textId="77777777" w:rsidR="00FD64BA" w:rsidRDefault="00FD64BA"/>
    <w:p w14:paraId="2534842F" w14:textId="77777777" w:rsidR="00FD64BA" w:rsidRDefault="00000000">
      <w:pPr>
        <w:pStyle w:val="Heading2"/>
      </w:pPr>
      <w:r>
        <w:lastRenderedPageBreak/>
        <w:t>✨ Astir Beach</w:t>
      </w:r>
    </w:p>
    <w:p w14:paraId="6ABFB911" w14:textId="77777777" w:rsidR="00FD64BA" w:rsidRDefault="00000000">
      <w:r>
        <w:rPr>
          <w:b/>
        </w:rPr>
        <w:t xml:space="preserve">Address: </w:t>
      </w:r>
      <w:r>
        <w:t>Apollonos 40, Vouliagmeni, Athens Riviera</w:t>
      </w:r>
    </w:p>
    <w:p w14:paraId="582BB1A4" w14:textId="77777777" w:rsidR="00FD64BA" w:rsidRDefault="00000000">
      <w:r>
        <w:rPr>
          <w:b/>
        </w:rPr>
        <w:t xml:space="preserve">Category: </w:t>
      </w:r>
      <w:r>
        <w:t>Beach / Outdoors</w:t>
      </w:r>
    </w:p>
    <w:p w14:paraId="1F4AD312" w14:textId="77777777" w:rsidR="00FD64BA" w:rsidRDefault="00000000">
      <w:r>
        <w:rPr>
          <w:b/>
        </w:rPr>
        <w:t xml:space="preserve">Opening Hours: </w:t>
      </w:r>
      <w:r>
        <w:t>Daily: 08:00 – 21:00</w:t>
      </w:r>
    </w:p>
    <w:p w14:paraId="149021FF" w14:textId="77777777" w:rsidR="00FD64BA" w:rsidRDefault="00000000">
      <w:r>
        <w:rPr>
          <w:b/>
        </w:rPr>
        <w:t>Bandit’s Description:</w:t>
      </w:r>
    </w:p>
    <w:p w14:paraId="7874FFE9" w14:textId="77777777" w:rsidR="00FD64BA" w:rsidRDefault="00000000">
      <w:r>
        <w:t>Soft golden sand, crystal‑clear water and premium service — the polished Greek summer experience.</w:t>
      </w:r>
    </w:p>
    <w:p w14:paraId="3B8A8A67" w14:textId="77777777" w:rsidR="00FD64BA" w:rsidRDefault="00000000">
      <w:r>
        <w:rPr>
          <w:b/>
        </w:rPr>
        <w:t>Why the Bandit Recommends It:</w:t>
      </w:r>
    </w:p>
    <w:p w14:paraId="4CEC5587" w14:textId="77777777" w:rsidR="00FD64BA" w:rsidRDefault="00000000">
      <w:r>
        <w:t>Because sometimes you want the postcard version of Athens — and it delivers.</w:t>
      </w:r>
    </w:p>
    <w:p w14:paraId="2199FA28" w14:textId="77777777" w:rsidR="00FD64BA" w:rsidRDefault="00FD64BA"/>
    <w:p w14:paraId="2B1E8967" w14:textId="77777777" w:rsidR="00FD64BA" w:rsidRDefault="00000000">
      <w:pPr>
        <w:pStyle w:val="Heading2"/>
      </w:pPr>
      <w:r>
        <w:t>✨ Iceroll Athens</w:t>
      </w:r>
    </w:p>
    <w:p w14:paraId="4D8A0916" w14:textId="77777777" w:rsidR="00FD64BA" w:rsidRDefault="00000000">
      <w:r>
        <w:rPr>
          <w:b/>
        </w:rPr>
        <w:t xml:space="preserve">Address: </w:t>
      </w:r>
      <w:r>
        <w:t>4 Navarchou Nikodimou, Athens (center)</w:t>
      </w:r>
    </w:p>
    <w:p w14:paraId="438B7492" w14:textId="77777777" w:rsidR="00FD64BA" w:rsidRDefault="00000000">
      <w:r>
        <w:rPr>
          <w:b/>
        </w:rPr>
        <w:t xml:space="preserve">Category: </w:t>
      </w:r>
      <w:r>
        <w:t>Food / Desserts</w:t>
      </w:r>
    </w:p>
    <w:p w14:paraId="5803EE3D" w14:textId="77777777" w:rsidR="00FD64BA" w:rsidRDefault="00000000">
      <w:r>
        <w:rPr>
          <w:b/>
        </w:rPr>
        <w:t xml:space="preserve">Opening Hours: </w:t>
      </w:r>
      <w:r>
        <w:t>Mon–Sun: 12:00 – 23:00</w:t>
      </w:r>
    </w:p>
    <w:p w14:paraId="29D774E6" w14:textId="77777777" w:rsidR="00FD64BA" w:rsidRDefault="00000000">
      <w:r>
        <w:rPr>
          <w:b/>
        </w:rPr>
        <w:t>Bandit’s Description:</w:t>
      </w:r>
    </w:p>
    <w:p w14:paraId="49AC741F" w14:textId="77777777" w:rsidR="00FD64BA" w:rsidRDefault="00000000">
      <w:r>
        <w:t>Rolled ice cream made on a frozen plate right in front of you. Sweet, fun, and a little nostalgic — like being a kid again.</w:t>
      </w:r>
    </w:p>
    <w:p w14:paraId="77EF978F" w14:textId="77777777" w:rsidR="00FD64BA" w:rsidRDefault="00000000">
      <w:r>
        <w:rPr>
          <w:b/>
        </w:rPr>
        <w:t>Why the Bandit Recommends It:</w:t>
      </w:r>
    </w:p>
    <w:p w14:paraId="3D964209" w14:textId="77777777" w:rsidR="00FD64BA" w:rsidRDefault="00000000">
      <w:r>
        <w:t>Because it’s both Instagrammable and addictive — the perfect cool‑down in Athens’ heat.</w:t>
      </w:r>
    </w:p>
    <w:p w14:paraId="48701B20" w14:textId="77777777" w:rsidR="00FD64BA" w:rsidRDefault="00FD64BA"/>
    <w:p w14:paraId="0FCD7BE3" w14:textId="77777777" w:rsidR="00FD64BA" w:rsidRDefault="00000000">
      <w:pPr>
        <w:pStyle w:val="Heading2"/>
      </w:pPr>
      <w:r>
        <w:t>✨ Cookoomela Grill</w:t>
      </w:r>
    </w:p>
    <w:p w14:paraId="59165E19" w14:textId="77777777" w:rsidR="00FD64BA" w:rsidRDefault="00000000">
      <w:r>
        <w:rPr>
          <w:b/>
        </w:rPr>
        <w:t xml:space="preserve">Address: </w:t>
      </w:r>
      <w:r>
        <w:t>Asklipiou 42, Exarchia, Athens</w:t>
      </w:r>
    </w:p>
    <w:p w14:paraId="4A24CC7C" w14:textId="77777777" w:rsidR="00FD64BA" w:rsidRDefault="00000000">
      <w:r>
        <w:rPr>
          <w:b/>
        </w:rPr>
        <w:t xml:space="preserve">Category: </w:t>
      </w:r>
      <w:r>
        <w:t>Food / Street Food (Vegan)</w:t>
      </w:r>
    </w:p>
    <w:p w14:paraId="00C57E01" w14:textId="77777777" w:rsidR="00FD64BA" w:rsidRDefault="00000000">
      <w:r>
        <w:rPr>
          <w:b/>
        </w:rPr>
        <w:t xml:space="preserve">Opening Hours: </w:t>
      </w:r>
      <w:r>
        <w:t>Mon–Sat: 13:00 – 23:30 | Sun: Closed</w:t>
      </w:r>
    </w:p>
    <w:p w14:paraId="337F8E62" w14:textId="77777777" w:rsidR="00FD64BA" w:rsidRDefault="00000000">
      <w:r>
        <w:rPr>
          <w:b/>
        </w:rPr>
        <w:t>Bandit’s Description:</w:t>
      </w:r>
    </w:p>
    <w:p w14:paraId="3F860AE9" w14:textId="77777777" w:rsidR="00FD64BA" w:rsidRDefault="00000000">
      <w:r>
        <w:t>Plant‑based souvlaki that somehow tastes even juicier than the real thing. Wraps loaded with mushrooms, halloumi, hummus and roasted veggies.</w:t>
      </w:r>
    </w:p>
    <w:p w14:paraId="145D72AA" w14:textId="77777777" w:rsidR="00FD64BA" w:rsidRDefault="00000000">
      <w:r>
        <w:rPr>
          <w:b/>
        </w:rPr>
        <w:t>Why the Bandit Recommends It:</w:t>
      </w:r>
    </w:p>
    <w:p w14:paraId="60048FAA" w14:textId="77777777" w:rsidR="00FD64BA" w:rsidRDefault="00000000">
      <w:r>
        <w:lastRenderedPageBreak/>
        <w:t>Because Athens isn’t only about pork gyros — this is smart modern street food.</w:t>
      </w:r>
    </w:p>
    <w:p w14:paraId="2A085788" w14:textId="77777777" w:rsidR="00FD64BA" w:rsidRDefault="00FD64BA"/>
    <w:p w14:paraId="1D12D007" w14:textId="77777777" w:rsidR="00FD64BA" w:rsidRDefault="00000000">
      <w:pPr>
        <w:pStyle w:val="Heading2"/>
      </w:pPr>
      <w:r>
        <w:t>✨ Share Wish</w:t>
      </w:r>
    </w:p>
    <w:p w14:paraId="75C36B4A" w14:textId="77777777" w:rsidR="00FD64BA" w:rsidRDefault="00000000">
      <w:r>
        <w:rPr>
          <w:b/>
        </w:rPr>
        <w:t xml:space="preserve">Address: </w:t>
      </w:r>
      <w:r>
        <w:t>Amerikis 11, Athens (city center)</w:t>
      </w:r>
    </w:p>
    <w:p w14:paraId="64F7F269" w14:textId="77777777" w:rsidR="00FD64BA" w:rsidRDefault="00000000">
      <w:r>
        <w:rPr>
          <w:b/>
        </w:rPr>
        <w:t xml:space="preserve">Category: </w:t>
      </w:r>
      <w:r>
        <w:t>Food / Drinks / Bubble Tea</w:t>
      </w:r>
    </w:p>
    <w:p w14:paraId="171BA227" w14:textId="77777777" w:rsidR="00FD64BA" w:rsidRDefault="00000000">
      <w:r>
        <w:rPr>
          <w:b/>
        </w:rPr>
        <w:t xml:space="preserve">Opening Hours: </w:t>
      </w:r>
      <w:r>
        <w:t>Mon–Sun: 11:00 – 23:00</w:t>
      </w:r>
    </w:p>
    <w:p w14:paraId="1A287D40" w14:textId="77777777" w:rsidR="00FD64BA" w:rsidRDefault="00000000">
      <w:r>
        <w:rPr>
          <w:b/>
        </w:rPr>
        <w:t>Bandit’s Description:</w:t>
      </w:r>
    </w:p>
    <w:p w14:paraId="1E59B3E1" w14:textId="77777777" w:rsidR="00FD64BA" w:rsidRDefault="00000000">
      <w:r>
        <w:t>Bubble tea heaven — classic milk tea, fruity blends and matcha with chewy pearls. A refreshing pause in the middle of the city.</w:t>
      </w:r>
    </w:p>
    <w:p w14:paraId="725677FB" w14:textId="77777777" w:rsidR="00FD64BA" w:rsidRDefault="00000000">
      <w:r>
        <w:rPr>
          <w:b/>
        </w:rPr>
        <w:t>Why the Bandit Recommends It:</w:t>
      </w:r>
    </w:p>
    <w:p w14:paraId="7A45CFB1" w14:textId="77777777" w:rsidR="00FD64BA" w:rsidRDefault="00000000">
      <w:r>
        <w:t>Because sometimes you need a sweet, trendy and photogenic break from Greek coffee.</w:t>
      </w:r>
    </w:p>
    <w:p w14:paraId="633DAEB6" w14:textId="77777777" w:rsidR="00FD64BA" w:rsidRDefault="00FD64BA"/>
    <w:p w14:paraId="50646E3B" w14:textId="77777777" w:rsidR="00FD64BA" w:rsidRDefault="00000000">
      <w:pPr>
        <w:pStyle w:val="Heading2"/>
      </w:pPr>
      <w:r>
        <w:t>✨ Veganaki</w:t>
      </w:r>
    </w:p>
    <w:p w14:paraId="37E5BFC6" w14:textId="77777777" w:rsidR="00FD64BA" w:rsidRDefault="00000000">
      <w:r>
        <w:rPr>
          <w:b/>
        </w:rPr>
        <w:t xml:space="preserve">Address: </w:t>
      </w:r>
      <w:r>
        <w:t>Athanasiou Diakou 38, Athens</w:t>
      </w:r>
    </w:p>
    <w:p w14:paraId="03FAEFD1" w14:textId="77777777" w:rsidR="00FD64BA" w:rsidRDefault="00000000">
      <w:r>
        <w:rPr>
          <w:b/>
        </w:rPr>
        <w:t xml:space="preserve">Category: </w:t>
      </w:r>
      <w:r>
        <w:t>Vegan / Gluten‑Free</w:t>
      </w:r>
    </w:p>
    <w:p w14:paraId="4CCED315" w14:textId="77777777" w:rsidR="00FD64BA" w:rsidRDefault="00000000">
      <w:r>
        <w:rPr>
          <w:b/>
        </w:rPr>
        <w:t xml:space="preserve">Opening Hours: </w:t>
      </w:r>
      <w:r>
        <w:t>Mon–Sun: 12:00 – 22:00</w:t>
      </w:r>
    </w:p>
    <w:p w14:paraId="3584A246" w14:textId="77777777" w:rsidR="00FD64BA" w:rsidRDefault="00000000">
      <w:r>
        <w:rPr>
          <w:b/>
        </w:rPr>
        <w:t>Bandit’s Description:</w:t>
      </w:r>
    </w:p>
    <w:p w14:paraId="3C522282" w14:textId="77777777" w:rsidR="00FD64BA" w:rsidRDefault="00000000">
      <w:r>
        <w:t>Cozy plant‑based spot serving hearty, feel‑good dishes — a fresh, green twist on Athenian comfort food.</w:t>
      </w:r>
    </w:p>
    <w:p w14:paraId="3602AF37" w14:textId="77777777" w:rsidR="00FD64BA" w:rsidRDefault="00000000">
      <w:r>
        <w:rPr>
          <w:b/>
        </w:rPr>
        <w:t>Why the Bandit Recommends It:</w:t>
      </w:r>
    </w:p>
    <w:p w14:paraId="2008B097" w14:textId="77777777" w:rsidR="00FD64BA" w:rsidRDefault="00000000">
      <w:r>
        <w:t>Because even hardcore meat‑lovers leave full and happy.</w:t>
      </w:r>
    </w:p>
    <w:p w14:paraId="086B6202" w14:textId="77777777" w:rsidR="00FD64BA" w:rsidRDefault="00FD64BA"/>
    <w:p w14:paraId="1A9B8F57" w14:textId="77777777" w:rsidR="00FD64BA" w:rsidRDefault="00000000">
      <w:pPr>
        <w:pStyle w:val="Heading2"/>
      </w:pPr>
      <w:r>
        <w:t>✨ Le Greche</w:t>
      </w:r>
    </w:p>
    <w:p w14:paraId="5CD6C150" w14:textId="77777777" w:rsidR="00FD64BA" w:rsidRDefault="00000000">
      <w:r>
        <w:rPr>
          <w:b/>
        </w:rPr>
        <w:t xml:space="preserve">Address: </w:t>
      </w:r>
      <w:r>
        <w:t>Mitropoleos 16, Athens</w:t>
      </w:r>
    </w:p>
    <w:p w14:paraId="35C3098F" w14:textId="77777777" w:rsidR="00FD64BA" w:rsidRDefault="00000000">
      <w:r>
        <w:rPr>
          <w:b/>
        </w:rPr>
        <w:t xml:space="preserve">Category: </w:t>
      </w:r>
      <w:r>
        <w:t>Gelato / Dessert</w:t>
      </w:r>
    </w:p>
    <w:p w14:paraId="16527138" w14:textId="77777777" w:rsidR="00FD64BA" w:rsidRDefault="00000000">
      <w:r>
        <w:rPr>
          <w:b/>
        </w:rPr>
        <w:t xml:space="preserve">Opening Hours: </w:t>
      </w:r>
      <w:r>
        <w:t>Mon–Sun: 12:00 – 23:30</w:t>
      </w:r>
    </w:p>
    <w:p w14:paraId="73CE22A5" w14:textId="77777777" w:rsidR="00FD64BA" w:rsidRDefault="00000000">
      <w:r>
        <w:rPr>
          <w:b/>
        </w:rPr>
        <w:t>Bandit’s Description:</w:t>
      </w:r>
    </w:p>
    <w:p w14:paraId="461401B6" w14:textId="77777777" w:rsidR="00FD64BA" w:rsidRDefault="00000000">
      <w:r>
        <w:lastRenderedPageBreak/>
        <w:t>Italian craftsmanship meets Greek passion — authentic gelato from top‑quality natural ingredients with playful seasonal flavors.</w:t>
      </w:r>
    </w:p>
    <w:p w14:paraId="08928102" w14:textId="77777777" w:rsidR="00FD64BA" w:rsidRDefault="00000000">
      <w:r>
        <w:rPr>
          <w:b/>
        </w:rPr>
        <w:t>Why the Bandit Recommends It:</w:t>
      </w:r>
    </w:p>
    <w:p w14:paraId="776BCDB0" w14:textId="77777777" w:rsidR="00FD64BA" w:rsidRDefault="00000000">
      <w:r>
        <w:t>Because gelato here is not just dessert — it’s art.</w:t>
      </w:r>
    </w:p>
    <w:p w14:paraId="7DBEE054" w14:textId="77777777" w:rsidR="00FD64BA" w:rsidRDefault="00FD64BA"/>
    <w:p w14:paraId="1EB0FF69" w14:textId="77777777" w:rsidR="00FD64BA" w:rsidRDefault="00000000">
      <w:pPr>
        <w:pStyle w:val="Heading2"/>
      </w:pPr>
      <w:r>
        <w:t>✨ Peas Vegan &amp; Raw Food</w:t>
      </w:r>
    </w:p>
    <w:p w14:paraId="07433398" w14:textId="77777777" w:rsidR="00FD64BA" w:rsidRDefault="00000000">
      <w:r>
        <w:rPr>
          <w:b/>
        </w:rPr>
        <w:t xml:space="preserve">Address: </w:t>
      </w:r>
      <w:r>
        <w:t>Spyridonos Trikoupi 44, Athens</w:t>
      </w:r>
    </w:p>
    <w:p w14:paraId="381EF688" w14:textId="77777777" w:rsidR="00FD64BA" w:rsidRDefault="00000000">
      <w:r>
        <w:rPr>
          <w:b/>
        </w:rPr>
        <w:t xml:space="preserve">Category: </w:t>
      </w:r>
      <w:r>
        <w:t>Vegan / Raw Food</w:t>
      </w:r>
    </w:p>
    <w:p w14:paraId="16E48E9C" w14:textId="77777777" w:rsidR="00FD64BA" w:rsidRDefault="00000000">
      <w:r>
        <w:rPr>
          <w:b/>
        </w:rPr>
        <w:t xml:space="preserve">Opening Hours: </w:t>
      </w:r>
      <w:r>
        <w:t>Mon–Sat: 12:00 – 22:30 | Sun: Closed</w:t>
      </w:r>
    </w:p>
    <w:p w14:paraId="593FA9EC" w14:textId="77777777" w:rsidR="00FD64BA" w:rsidRDefault="00000000">
      <w:r>
        <w:rPr>
          <w:b/>
        </w:rPr>
        <w:t>Bandit’s Description:</w:t>
      </w:r>
    </w:p>
    <w:p w14:paraId="7A66A5DC" w14:textId="77777777" w:rsidR="00FD64BA" w:rsidRDefault="00000000">
      <w:r>
        <w:t>One of the few spots where ‘healthy’ equals ‘delicious.’ Raw vegan creations with organic ingredients — light yet flavorful.</w:t>
      </w:r>
    </w:p>
    <w:p w14:paraId="4EF5F50A" w14:textId="77777777" w:rsidR="00FD64BA" w:rsidRDefault="00000000">
      <w:r>
        <w:rPr>
          <w:b/>
        </w:rPr>
        <w:t>Why the Bandit Recommends It:</w:t>
      </w:r>
    </w:p>
    <w:p w14:paraId="4CC64DE2" w14:textId="77777777" w:rsidR="00FD64BA" w:rsidRDefault="00000000">
      <w:r>
        <w:t>Because you don’t have to be vegan to love it — pure energy on a plate.</w:t>
      </w:r>
    </w:p>
    <w:p w14:paraId="6EA6BB5A" w14:textId="77777777" w:rsidR="00FD64BA" w:rsidRDefault="00FD64BA"/>
    <w:p w14:paraId="0D6E6D40" w14:textId="77777777" w:rsidR="00FD64BA" w:rsidRDefault="00000000">
      <w:pPr>
        <w:pStyle w:val="Heading2"/>
      </w:pPr>
      <w:r>
        <w:t>✨ Joshua Tree Café</w:t>
      </w:r>
    </w:p>
    <w:p w14:paraId="6061E5F9" w14:textId="77777777" w:rsidR="00FD64BA" w:rsidRDefault="00000000">
      <w:r>
        <w:rPr>
          <w:b/>
        </w:rPr>
        <w:t xml:space="preserve">Address: </w:t>
      </w:r>
      <w:r>
        <w:t>Skoufa 47, Kolonaki, Athens</w:t>
      </w:r>
    </w:p>
    <w:p w14:paraId="26C0645D" w14:textId="77777777" w:rsidR="00FD64BA" w:rsidRDefault="00000000">
      <w:r>
        <w:rPr>
          <w:b/>
        </w:rPr>
        <w:t xml:space="preserve">Category: </w:t>
      </w:r>
      <w:r>
        <w:t>Café / Brunch Spot</w:t>
      </w:r>
    </w:p>
    <w:p w14:paraId="3DD714A2" w14:textId="77777777" w:rsidR="00FD64BA" w:rsidRDefault="00000000">
      <w:r>
        <w:rPr>
          <w:b/>
        </w:rPr>
        <w:t xml:space="preserve">Opening Hours: </w:t>
      </w:r>
      <w:r>
        <w:t>Mon–Fri: 09:00 – 20:00 | Sat–Sun: 10:00 – 18:00</w:t>
      </w:r>
    </w:p>
    <w:p w14:paraId="7F3F6450" w14:textId="77777777" w:rsidR="00FD64BA" w:rsidRDefault="00000000">
      <w:r>
        <w:rPr>
          <w:b/>
        </w:rPr>
        <w:t>Bandit’s Description:</w:t>
      </w:r>
    </w:p>
    <w:p w14:paraId="3DF84C9F" w14:textId="77777777" w:rsidR="00FD64BA" w:rsidRDefault="00000000">
      <w:r>
        <w:t>Colorful plates, smooth coffee and fresh salads — creativity meets comfort in every dish.</w:t>
      </w:r>
    </w:p>
    <w:p w14:paraId="79A03777" w14:textId="77777777" w:rsidR="00FD64BA" w:rsidRDefault="00000000">
      <w:r>
        <w:rPr>
          <w:b/>
        </w:rPr>
        <w:t>Why the Bandit Recommends It:</w:t>
      </w:r>
    </w:p>
    <w:p w14:paraId="127CC9EB" w14:textId="77777777" w:rsidR="00FD64BA" w:rsidRDefault="00000000">
      <w:r>
        <w:t>Because brunch here is a whole vibe — easy, tasty and photogenic.</w:t>
      </w:r>
    </w:p>
    <w:p w14:paraId="585AEF3F" w14:textId="77777777" w:rsidR="00FD64BA" w:rsidRDefault="00FD64BA"/>
    <w:p w14:paraId="33992A8A" w14:textId="77777777" w:rsidR="00FD64BA" w:rsidRDefault="00000000">
      <w:pPr>
        <w:pStyle w:val="Heading2"/>
      </w:pPr>
      <w:r>
        <w:t>✨ Zurbaran Athens</w:t>
      </w:r>
    </w:p>
    <w:p w14:paraId="1601C421" w14:textId="77777777" w:rsidR="00FD64BA" w:rsidRDefault="00000000">
      <w:r>
        <w:rPr>
          <w:b/>
        </w:rPr>
        <w:t xml:space="preserve">Address: </w:t>
      </w:r>
      <w:r>
        <w:t>Voukourestiou 20, Kolonaki, Athens</w:t>
      </w:r>
    </w:p>
    <w:p w14:paraId="5CCDF137" w14:textId="77777777" w:rsidR="00FD64BA" w:rsidRDefault="00000000">
      <w:r>
        <w:rPr>
          <w:b/>
        </w:rPr>
        <w:t xml:space="preserve">Category: </w:t>
      </w:r>
      <w:r>
        <w:t>Restaurant / Fine Dining</w:t>
      </w:r>
    </w:p>
    <w:p w14:paraId="63ABB2E7" w14:textId="77777777" w:rsidR="00FD64BA" w:rsidRDefault="00000000">
      <w:r>
        <w:rPr>
          <w:b/>
        </w:rPr>
        <w:lastRenderedPageBreak/>
        <w:t xml:space="preserve">Opening Hours: </w:t>
      </w:r>
      <w:r>
        <w:t>Mon–Sun: 10:00 – 02:00</w:t>
      </w:r>
    </w:p>
    <w:p w14:paraId="4CFB45A6" w14:textId="77777777" w:rsidR="00FD64BA" w:rsidRDefault="00000000">
      <w:r>
        <w:rPr>
          <w:b/>
        </w:rPr>
        <w:t>Bandit’s Description:</w:t>
      </w:r>
    </w:p>
    <w:p w14:paraId="5EABC333" w14:textId="77777777" w:rsidR="00FD64BA" w:rsidRDefault="00000000">
      <w:r>
        <w:t>A stylish Kolonaki hotspot — creative plates, photogenic presentation and a buzzing, elegant atmosphere.</w:t>
      </w:r>
    </w:p>
    <w:p w14:paraId="7E6C69D1" w14:textId="77777777" w:rsidR="00FD64BA" w:rsidRDefault="00000000">
      <w:r>
        <w:rPr>
          <w:b/>
        </w:rPr>
        <w:t>Why the Bandit Recommends It:</w:t>
      </w:r>
    </w:p>
    <w:p w14:paraId="20248584" w14:textId="77777777" w:rsidR="00FD64BA" w:rsidRDefault="00000000">
      <w:r>
        <w:t>Because it’s where flavor meets finesse — chic night out guaranteed.</w:t>
      </w:r>
    </w:p>
    <w:p w14:paraId="3422E5E8" w14:textId="77777777" w:rsidR="00FD64BA" w:rsidRDefault="00FD64BA"/>
    <w:p w14:paraId="39DABDAA" w14:textId="77777777" w:rsidR="00FD64BA" w:rsidRDefault="00000000">
      <w:pPr>
        <w:pStyle w:val="Heading2"/>
      </w:pPr>
      <w:r>
        <w:t>✨ Lukumades</w:t>
      </w:r>
    </w:p>
    <w:p w14:paraId="17AAE812" w14:textId="77777777" w:rsidR="00FD64BA" w:rsidRDefault="00000000">
      <w:r>
        <w:rPr>
          <w:b/>
        </w:rPr>
        <w:t xml:space="preserve">Address: </w:t>
      </w:r>
      <w:r>
        <w:t>Aiolou 21, Athens</w:t>
      </w:r>
    </w:p>
    <w:p w14:paraId="1295AEB1" w14:textId="77777777" w:rsidR="00FD64BA" w:rsidRDefault="00000000">
      <w:r>
        <w:rPr>
          <w:b/>
        </w:rPr>
        <w:t xml:space="preserve">Category: </w:t>
      </w:r>
      <w:r>
        <w:t>Greek Desserts / Street Food</w:t>
      </w:r>
    </w:p>
    <w:p w14:paraId="135B7FF7" w14:textId="77777777" w:rsidR="00FD64BA" w:rsidRDefault="00000000">
      <w:r>
        <w:rPr>
          <w:b/>
        </w:rPr>
        <w:t xml:space="preserve">Opening Hours: </w:t>
      </w:r>
      <w:r>
        <w:t>Mon–Sun: 09:00 – 01:00</w:t>
      </w:r>
    </w:p>
    <w:p w14:paraId="3848DB08" w14:textId="77777777" w:rsidR="00FD64BA" w:rsidRDefault="00000000">
      <w:r>
        <w:rPr>
          <w:b/>
        </w:rPr>
        <w:t>Bandit’s Description:</w:t>
      </w:r>
    </w:p>
    <w:p w14:paraId="5E079380" w14:textId="77777777" w:rsidR="00FD64BA" w:rsidRDefault="00000000">
      <w:r>
        <w:t>Crispy on the outside, soft inside — Greece’s answer to donuts with playful toppings like chocolate, nuts and ice cream.</w:t>
      </w:r>
    </w:p>
    <w:p w14:paraId="63B28E48" w14:textId="77777777" w:rsidR="00FD64BA" w:rsidRDefault="00000000">
      <w:r>
        <w:rPr>
          <w:b/>
        </w:rPr>
        <w:t>Why the Bandit Recommends It:</w:t>
      </w:r>
    </w:p>
    <w:p w14:paraId="540958DD" w14:textId="77777777" w:rsidR="00FD64BA" w:rsidRDefault="00000000">
      <w:r>
        <w:t>Because it nails the balance between nostalgic and modern indulgence.</w:t>
      </w:r>
    </w:p>
    <w:p w14:paraId="05A30808" w14:textId="77777777" w:rsidR="00FD64BA" w:rsidRDefault="00FD64BA"/>
    <w:p w14:paraId="5A77C40A" w14:textId="77777777" w:rsidR="00FD64BA" w:rsidRDefault="00000000">
      <w:pPr>
        <w:pStyle w:val="Heading2"/>
      </w:pPr>
      <w:r>
        <w:t>✨ Sugar Killer</w:t>
      </w:r>
    </w:p>
    <w:p w14:paraId="3FA8A91F" w14:textId="77777777" w:rsidR="00FD64BA" w:rsidRDefault="00000000">
      <w:r>
        <w:rPr>
          <w:b/>
        </w:rPr>
        <w:t xml:space="preserve">Address: </w:t>
      </w:r>
      <w:r>
        <w:t>Emmanouil Benaki 18, Athens</w:t>
      </w:r>
    </w:p>
    <w:p w14:paraId="446CDCE8" w14:textId="77777777" w:rsidR="00FD64BA" w:rsidRDefault="00000000">
      <w:r>
        <w:rPr>
          <w:b/>
        </w:rPr>
        <w:t xml:space="preserve">Category: </w:t>
      </w:r>
      <w:r>
        <w:t>Healthy Desserts / Vegan‑Friendly</w:t>
      </w:r>
    </w:p>
    <w:p w14:paraId="1F639789" w14:textId="77777777" w:rsidR="00FD64BA" w:rsidRDefault="00000000">
      <w:r>
        <w:rPr>
          <w:b/>
        </w:rPr>
        <w:t xml:space="preserve">Opening Hours: </w:t>
      </w:r>
      <w:r>
        <w:t>Mon–Sat: 12:00 – 22:00 | Sun: Closed</w:t>
      </w:r>
    </w:p>
    <w:p w14:paraId="4AB921C9" w14:textId="77777777" w:rsidR="00FD64BA" w:rsidRDefault="00000000">
      <w:r>
        <w:rPr>
          <w:b/>
        </w:rPr>
        <w:t>Bandit’s Description:</w:t>
      </w:r>
    </w:p>
    <w:p w14:paraId="3B51ECA5" w14:textId="77777777" w:rsidR="00FD64BA" w:rsidRDefault="00000000">
      <w:r>
        <w:t>Desserts without sugar or animal products that still hit the spot — cakes, ice creams and colorful sweets.</w:t>
      </w:r>
    </w:p>
    <w:p w14:paraId="50F03A80" w14:textId="77777777" w:rsidR="00FD64BA" w:rsidRDefault="00000000">
      <w:r>
        <w:rPr>
          <w:b/>
        </w:rPr>
        <w:t>Why the Bandit Recommends It:</w:t>
      </w:r>
    </w:p>
    <w:p w14:paraId="2B01220F" w14:textId="77777777" w:rsidR="00FD64BA" w:rsidRDefault="00000000">
      <w:r>
        <w:t>Because ‘healthy’ here doesn’t mean boring — rich textures and vibrant flavors.</w:t>
      </w:r>
    </w:p>
    <w:p w14:paraId="65845FF4" w14:textId="77777777" w:rsidR="00FD64BA" w:rsidRDefault="00FD64BA"/>
    <w:p w14:paraId="226210EC" w14:textId="77777777" w:rsidR="00FD64BA" w:rsidRDefault="00000000">
      <w:pPr>
        <w:pStyle w:val="Heading2"/>
      </w:pPr>
      <w:r>
        <w:lastRenderedPageBreak/>
        <w:t>✨ Balthazar</w:t>
      </w:r>
    </w:p>
    <w:p w14:paraId="272FFC30" w14:textId="77777777" w:rsidR="00FD64BA" w:rsidRDefault="00000000">
      <w:r>
        <w:rPr>
          <w:b/>
        </w:rPr>
        <w:t xml:space="preserve">Address: </w:t>
      </w:r>
      <w:r>
        <w:t>Tsocha 27, Athens</w:t>
      </w:r>
    </w:p>
    <w:p w14:paraId="76EA77BB" w14:textId="77777777" w:rsidR="00FD64BA" w:rsidRDefault="00000000">
      <w:r>
        <w:rPr>
          <w:b/>
        </w:rPr>
        <w:t xml:space="preserve">Category: </w:t>
      </w:r>
      <w:r>
        <w:t>Bar / Fine Dining</w:t>
      </w:r>
    </w:p>
    <w:p w14:paraId="1C0026EA" w14:textId="77777777" w:rsidR="00FD64BA" w:rsidRDefault="00000000">
      <w:r>
        <w:rPr>
          <w:b/>
        </w:rPr>
        <w:t xml:space="preserve">Opening Hours: </w:t>
      </w:r>
      <w:r>
        <w:t>Mon–Sun: 19:00 – 03:00</w:t>
      </w:r>
    </w:p>
    <w:p w14:paraId="4CE19ABA" w14:textId="77777777" w:rsidR="00FD64BA" w:rsidRDefault="00000000">
      <w:r>
        <w:rPr>
          <w:b/>
        </w:rPr>
        <w:t>Bandit’s Description:</w:t>
      </w:r>
    </w:p>
    <w:p w14:paraId="05F9A27F" w14:textId="77777777" w:rsidR="00FD64BA" w:rsidRDefault="00000000">
      <w:r>
        <w:t>A chic bar‑restaurant in a neoclassical mansion with a French spirit. Creative cocktails, elegant décor, and a cosmopolitan vibe.</w:t>
      </w:r>
    </w:p>
    <w:p w14:paraId="54DB9C35" w14:textId="77777777" w:rsidR="00FD64BA" w:rsidRDefault="00000000">
      <w:r>
        <w:rPr>
          <w:b/>
        </w:rPr>
        <w:t>Why the Bandit Recommends It:</w:t>
      </w:r>
    </w:p>
    <w:p w14:paraId="08046E54" w14:textId="77777777" w:rsidR="00FD64BA" w:rsidRDefault="00000000">
      <w:r>
        <w:t>Because it’s the place to dress up and feel part of Athens’ glamorous scene.</w:t>
      </w:r>
    </w:p>
    <w:p w14:paraId="2D095486" w14:textId="77777777" w:rsidR="00FD64BA" w:rsidRDefault="00FD64BA"/>
    <w:p w14:paraId="59FC6182" w14:textId="77777777" w:rsidR="00FD64BA" w:rsidRDefault="00000000">
      <w:pPr>
        <w:pStyle w:val="Heading2"/>
      </w:pPr>
      <w:r>
        <w:t>✨ Happy Blender</w:t>
      </w:r>
    </w:p>
    <w:p w14:paraId="4235A758" w14:textId="77777777" w:rsidR="00FD64BA" w:rsidRDefault="00000000">
      <w:r>
        <w:rPr>
          <w:b/>
        </w:rPr>
        <w:t xml:space="preserve">Address: </w:t>
      </w:r>
      <w:r>
        <w:t>Sina 21 (and Nikis 24), Athens</w:t>
      </w:r>
    </w:p>
    <w:p w14:paraId="1F61C31F" w14:textId="77777777" w:rsidR="00FD64BA" w:rsidRDefault="00000000">
      <w:r>
        <w:rPr>
          <w:b/>
        </w:rPr>
        <w:t xml:space="preserve">Category: </w:t>
      </w:r>
      <w:r>
        <w:t>Healthy Café / Smoothies</w:t>
      </w:r>
    </w:p>
    <w:p w14:paraId="0487422C" w14:textId="77777777" w:rsidR="00FD64BA" w:rsidRDefault="00000000">
      <w:r>
        <w:rPr>
          <w:b/>
        </w:rPr>
        <w:t xml:space="preserve">Opening Hours: </w:t>
      </w:r>
      <w:r>
        <w:t>Mon–Sat: 10:00 – 20:00 | Sun: Closed (hours vary by branch)</w:t>
      </w:r>
    </w:p>
    <w:p w14:paraId="54025784" w14:textId="77777777" w:rsidR="00FD64BA" w:rsidRDefault="00000000">
      <w:r>
        <w:rPr>
          <w:b/>
        </w:rPr>
        <w:t>Bandit’s Description:</w:t>
      </w:r>
    </w:p>
    <w:p w14:paraId="78E4525E" w14:textId="77777777" w:rsidR="00FD64BA" w:rsidRDefault="00000000">
      <w:r>
        <w:t>Colorful smoothie bowls, fresh juices and plant‑based bites — a peaceful corner to recharge.</w:t>
      </w:r>
    </w:p>
    <w:p w14:paraId="6A38E42B" w14:textId="77777777" w:rsidR="00FD64BA" w:rsidRDefault="00000000">
      <w:r>
        <w:rPr>
          <w:b/>
        </w:rPr>
        <w:t>Why the Bandit Recommends It:</w:t>
      </w:r>
    </w:p>
    <w:p w14:paraId="239647EC" w14:textId="77777777" w:rsidR="00FD64BA" w:rsidRDefault="00000000">
      <w:r>
        <w:t>Because a pretty bowl after a long walk tastes like a reset button.</w:t>
      </w:r>
    </w:p>
    <w:p w14:paraId="5751FDB4" w14:textId="77777777" w:rsidR="00FD64BA" w:rsidRDefault="00FD64BA"/>
    <w:p w14:paraId="7F7EBB7A" w14:textId="77777777" w:rsidR="00FD64BA" w:rsidRDefault="00000000">
      <w:pPr>
        <w:pStyle w:val="Heading2"/>
      </w:pPr>
      <w:r>
        <w:t>✨ ASFA BBQ (Athens School of Fine Arts)</w:t>
      </w:r>
    </w:p>
    <w:p w14:paraId="3BEB3666" w14:textId="77777777" w:rsidR="00FD64BA" w:rsidRDefault="00000000">
      <w:r>
        <w:rPr>
          <w:b/>
        </w:rPr>
        <w:t xml:space="preserve">Address: </w:t>
      </w:r>
      <w:r>
        <w:t>Peiraios 256, Athens</w:t>
      </w:r>
    </w:p>
    <w:p w14:paraId="4992C34B" w14:textId="77777777" w:rsidR="00FD64BA" w:rsidRDefault="00000000">
      <w:r>
        <w:rPr>
          <w:b/>
        </w:rPr>
        <w:t xml:space="preserve">Category: </w:t>
      </w:r>
      <w:r>
        <w:t>Performance / Festival</w:t>
      </w:r>
    </w:p>
    <w:p w14:paraId="1E5ADEBA" w14:textId="77777777" w:rsidR="00FD64BA" w:rsidRDefault="00000000">
      <w:r>
        <w:rPr>
          <w:b/>
        </w:rPr>
        <w:t xml:space="preserve">Opening Hours: </w:t>
      </w:r>
      <w:r>
        <w:t>Annual event (check dates each year)</w:t>
      </w:r>
    </w:p>
    <w:p w14:paraId="1F1F4E2E" w14:textId="77777777" w:rsidR="00FD64BA" w:rsidRDefault="00000000">
      <w:r>
        <w:rPr>
          <w:b/>
        </w:rPr>
        <w:t>Bandit’s Description:</w:t>
      </w:r>
    </w:p>
    <w:p w14:paraId="0F06EE91" w14:textId="77777777" w:rsidR="00FD64BA" w:rsidRDefault="00000000">
      <w:r>
        <w:t>The legendary student‑run performance festival — experimental art, installations and unforgettable happenings.</w:t>
      </w:r>
    </w:p>
    <w:p w14:paraId="17FAD877" w14:textId="77777777" w:rsidR="00FD64BA" w:rsidRDefault="00000000">
      <w:r>
        <w:rPr>
          <w:b/>
        </w:rPr>
        <w:t>Why the Bandit Recommends It:</w:t>
      </w:r>
    </w:p>
    <w:p w14:paraId="0D4F1205" w14:textId="77777777" w:rsidR="00FD64BA" w:rsidRDefault="00000000">
      <w:r>
        <w:lastRenderedPageBreak/>
        <w:t>Because it’s Athens at its rawest and most creative.</w:t>
      </w:r>
    </w:p>
    <w:p w14:paraId="2D72F38E" w14:textId="77777777" w:rsidR="00FD64BA" w:rsidRDefault="00FD64BA"/>
    <w:p w14:paraId="2DF648BB" w14:textId="77777777" w:rsidR="00FD64BA" w:rsidRDefault="00000000">
      <w:pPr>
        <w:pStyle w:val="Heading2"/>
      </w:pPr>
      <w:r>
        <w:t>✨ Avant‑Drag!</w:t>
      </w:r>
    </w:p>
    <w:p w14:paraId="5C5105F9" w14:textId="77777777" w:rsidR="00FD64BA" w:rsidRDefault="00000000">
      <w:r>
        <w:rPr>
          <w:b/>
        </w:rPr>
        <w:t xml:space="preserve">Address: </w:t>
      </w:r>
      <w:r>
        <w:t>Various venues (check program)</w:t>
      </w:r>
    </w:p>
    <w:p w14:paraId="2B5F0BB5" w14:textId="77777777" w:rsidR="00FD64BA" w:rsidRDefault="00000000">
      <w:r>
        <w:rPr>
          <w:b/>
        </w:rPr>
        <w:t xml:space="preserve">Category: </w:t>
      </w:r>
      <w:r>
        <w:t>Drag / Performance Art / Film</w:t>
      </w:r>
    </w:p>
    <w:p w14:paraId="7850E7F5" w14:textId="77777777" w:rsidR="00FD64BA" w:rsidRDefault="00000000">
      <w:r>
        <w:rPr>
          <w:b/>
        </w:rPr>
        <w:t xml:space="preserve">Opening Hours: </w:t>
      </w:r>
      <w:r>
        <w:t>Special screenings &amp; events</w:t>
      </w:r>
    </w:p>
    <w:p w14:paraId="52DF8D9A" w14:textId="77777777" w:rsidR="00FD64BA" w:rsidRDefault="00000000">
      <w:r>
        <w:rPr>
          <w:b/>
        </w:rPr>
        <w:t>Bandit’s Description:</w:t>
      </w:r>
    </w:p>
    <w:p w14:paraId="6548207D" w14:textId="77777777" w:rsidR="00FD64BA" w:rsidRDefault="00000000">
      <w:r>
        <w:t>Radical performers reimagine Athens through art, cinema and live shows. Bold, unapologetic, boundary‑pushing.</w:t>
      </w:r>
    </w:p>
    <w:p w14:paraId="1B13498F" w14:textId="77777777" w:rsidR="00FD64BA" w:rsidRDefault="00000000">
      <w:r>
        <w:rPr>
          <w:b/>
        </w:rPr>
        <w:t>Why the Bandit Recommends It:</w:t>
      </w:r>
    </w:p>
    <w:p w14:paraId="4DF9A6E0" w14:textId="77777777" w:rsidR="00FD64BA" w:rsidRDefault="00000000">
      <w:r>
        <w:t>Because it’s resistance, poetry and celebration — all in one.</w:t>
      </w:r>
    </w:p>
    <w:p w14:paraId="7D83B47D" w14:textId="77777777" w:rsidR="00FD64BA" w:rsidRDefault="00FD64BA"/>
    <w:p w14:paraId="40B02CCD" w14:textId="77777777" w:rsidR="00FD64BA" w:rsidRDefault="00000000">
      <w:pPr>
        <w:pStyle w:val="Heading2"/>
      </w:pPr>
      <w:r>
        <w:t>✨ Ronit Baranga (Exhibitions)</w:t>
      </w:r>
    </w:p>
    <w:p w14:paraId="41B38505" w14:textId="77777777" w:rsidR="00FD64BA" w:rsidRDefault="00000000">
      <w:r>
        <w:rPr>
          <w:b/>
        </w:rPr>
        <w:t xml:space="preserve">Address: </w:t>
      </w:r>
      <w:r>
        <w:t>Athens — venues vary (check galleries)</w:t>
      </w:r>
    </w:p>
    <w:p w14:paraId="1F02F4C6" w14:textId="77777777" w:rsidR="00FD64BA" w:rsidRDefault="00000000">
      <w:r>
        <w:rPr>
          <w:b/>
        </w:rPr>
        <w:t xml:space="preserve">Category: </w:t>
      </w:r>
      <w:r>
        <w:t>Contemporary Art / Sculpture</w:t>
      </w:r>
    </w:p>
    <w:p w14:paraId="4F750F3E" w14:textId="77777777" w:rsidR="00FD64BA" w:rsidRDefault="00000000">
      <w:r>
        <w:rPr>
          <w:b/>
        </w:rPr>
        <w:t xml:space="preserve">Opening Hours: </w:t>
      </w:r>
      <w:r>
        <w:t>By exhibition schedule</w:t>
      </w:r>
    </w:p>
    <w:p w14:paraId="58D6AA05" w14:textId="77777777" w:rsidR="00FD64BA" w:rsidRDefault="00000000">
      <w:r>
        <w:rPr>
          <w:b/>
        </w:rPr>
        <w:t>Bandit’s Description:</w:t>
      </w:r>
    </w:p>
    <w:p w14:paraId="3E455C41" w14:textId="77777777" w:rsidR="00FD64BA" w:rsidRDefault="00000000">
      <w:r>
        <w:t>Surreal sculptures merging the human body with everyday objects — provocative, playful and a little unsettling.</w:t>
      </w:r>
    </w:p>
    <w:p w14:paraId="05F10CAC" w14:textId="77777777" w:rsidR="00FD64BA" w:rsidRDefault="00000000">
      <w:r>
        <w:rPr>
          <w:b/>
        </w:rPr>
        <w:t>Why the Bandit Recommends It:</w:t>
      </w:r>
    </w:p>
    <w:p w14:paraId="0B7FDAE9" w14:textId="77777777" w:rsidR="00FD64BA" w:rsidRDefault="00000000">
      <w:r>
        <w:t>Because the works stare back at you — and you don’t forget them.</w:t>
      </w:r>
    </w:p>
    <w:p w14:paraId="42FDC781" w14:textId="77777777" w:rsidR="00FD64BA" w:rsidRDefault="00FD64BA"/>
    <w:p w14:paraId="1CDB75CF" w14:textId="77777777" w:rsidR="00FD64BA" w:rsidRDefault="00000000">
      <w:pPr>
        <w:pStyle w:val="Heading2"/>
      </w:pPr>
      <w:r>
        <w:t>✨ The Agora Project</w:t>
      </w:r>
    </w:p>
    <w:p w14:paraId="2A4346CA" w14:textId="77777777" w:rsidR="00FD64BA" w:rsidRDefault="00000000">
      <w:r>
        <w:rPr>
          <w:b/>
        </w:rPr>
        <w:t xml:space="preserve">Address: </w:t>
      </w:r>
      <w:r>
        <w:t>Karaiskaki 28, Athens</w:t>
      </w:r>
    </w:p>
    <w:p w14:paraId="71FF7CE2" w14:textId="77777777" w:rsidR="00FD64BA" w:rsidRDefault="00000000">
      <w:r>
        <w:rPr>
          <w:b/>
        </w:rPr>
        <w:t xml:space="preserve">Category: </w:t>
      </w:r>
      <w:r>
        <w:t>Community / Culture / Education</w:t>
      </w:r>
    </w:p>
    <w:p w14:paraId="7166F192" w14:textId="77777777" w:rsidR="00FD64BA" w:rsidRDefault="00000000">
      <w:r>
        <w:rPr>
          <w:b/>
        </w:rPr>
        <w:t xml:space="preserve">Opening Hours: </w:t>
      </w:r>
      <w:r>
        <w:t>Varies by program and events</w:t>
      </w:r>
    </w:p>
    <w:p w14:paraId="154E5777" w14:textId="77777777" w:rsidR="00FD64BA" w:rsidRDefault="00000000">
      <w:r>
        <w:rPr>
          <w:b/>
        </w:rPr>
        <w:t>Bandit’s Description:</w:t>
      </w:r>
    </w:p>
    <w:p w14:paraId="797E3995" w14:textId="77777777" w:rsidR="00FD64BA" w:rsidRDefault="00000000">
      <w:r>
        <w:lastRenderedPageBreak/>
        <w:t>A vibrant hub combining community markets, cultural events and learning. Locals, artists and innovators creating real impact.</w:t>
      </w:r>
    </w:p>
    <w:p w14:paraId="7A7402A9" w14:textId="77777777" w:rsidR="00FD64BA" w:rsidRDefault="00000000">
      <w:r>
        <w:rPr>
          <w:b/>
        </w:rPr>
        <w:t>Why the Bandit Recommends It:</w:t>
      </w:r>
    </w:p>
    <w:p w14:paraId="4F96FF36" w14:textId="77777777" w:rsidR="00FD64BA" w:rsidRDefault="00000000">
      <w:r>
        <w:t>Because it’s more than a space — it’s a movement for sustainable living and creativity.</w:t>
      </w:r>
    </w:p>
    <w:p w14:paraId="6EC99128" w14:textId="77777777" w:rsidR="00FD64BA" w:rsidRDefault="00FD64BA"/>
    <w:p w14:paraId="45D2A3DE" w14:textId="77777777" w:rsidR="00FD64BA" w:rsidRDefault="00000000">
      <w:pPr>
        <w:pStyle w:val="Heading2"/>
      </w:pPr>
      <w:r>
        <w:t>✨ Cultterra</w:t>
      </w:r>
    </w:p>
    <w:p w14:paraId="3CE54AB3" w14:textId="77777777" w:rsidR="00FD64BA" w:rsidRDefault="00000000">
      <w:r>
        <w:rPr>
          <w:b/>
        </w:rPr>
        <w:t xml:space="preserve">Address: </w:t>
      </w:r>
      <w:r>
        <w:t>Elefsina, Attiki (check socials)</w:t>
      </w:r>
    </w:p>
    <w:p w14:paraId="436F80B4" w14:textId="77777777" w:rsidR="00FD64BA" w:rsidRDefault="00000000">
      <w:r>
        <w:rPr>
          <w:b/>
        </w:rPr>
        <w:t xml:space="preserve">Category: </w:t>
      </w:r>
      <w:r>
        <w:t>Grassroots / DIY Youth‑Led Association</w:t>
      </w:r>
    </w:p>
    <w:p w14:paraId="27A964C4" w14:textId="77777777" w:rsidR="00FD64BA" w:rsidRDefault="00000000">
      <w:r>
        <w:rPr>
          <w:b/>
        </w:rPr>
        <w:t xml:space="preserve">Opening Hours: </w:t>
      </w:r>
      <w:r>
        <w:t>Event‑based</w:t>
      </w:r>
    </w:p>
    <w:p w14:paraId="288B71D8" w14:textId="77777777" w:rsidR="00FD64BA" w:rsidRDefault="00000000">
      <w:r>
        <w:rPr>
          <w:b/>
        </w:rPr>
        <w:t>Bandit’s Description:</w:t>
      </w:r>
    </w:p>
    <w:p w14:paraId="089B3F9E" w14:textId="77777777" w:rsidR="00FD64BA" w:rsidRDefault="00000000">
      <w:r>
        <w:t>Youth‑led collective transforming Elefsina with grassroots energy — art, education, drag shows and underground performances.</w:t>
      </w:r>
    </w:p>
    <w:p w14:paraId="46E44333" w14:textId="77777777" w:rsidR="00FD64BA" w:rsidRDefault="00000000">
      <w:r>
        <w:rPr>
          <w:b/>
        </w:rPr>
        <w:t>Why the Bandit Recommends It:</w:t>
      </w:r>
    </w:p>
    <w:p w14:paraId="3DF2DB36" w14:textId="77777777" w:rsidR="00FD64BA" w:rsidRDefault="00000000">
      <w:r>
        <w:t>Because it’s raw, inclusive DIY culture that amplifies new voices.</w:t>
      </w:r>
    </w:p>
    <w:p w14:paraId="28D07EBC" w14:textId="77777777" w:rsidR="00FD64BA" w:rsidRDefault="00FD64BA"/>
    <w:p w14:paraId="619ABD26" w14:textId="77777777" w:rsidR="00FD64BA" w:rsidRDefault="00000000">
      <w:pPr>
        <w:pStyle w:val="Heading2"/>
      </w:pPr>
      <w:r>
        <w:t>✨ Eutopia Art Residency</w:t>
      </w:r>
    </w:p>
    <w:p w14:paraId="08574641" w14:textId="77777777" w:rsidR="00FD64BA" w:rsidRDefault="00000000">
      <w:r>
        <w:rPr>
          <w:b/>
        </w:rPr>
        <w:t xml:space="preserve">Address: </w:t>
      </w:r>
      <w:r>
        <w:t>Byron House, Athens (plus satellite sites)</w:t>
      </w:r>
    </w:p>
    <w:p w14:paraId="172EF139" w14:textId="77777777" w:rsidR="00FD64BA" w:rsidRDefault="00000000">
      <w:r>
        <w:rPr>
          <w:b/>
        </w:rPr>
        <w:t xml:space="preserve">Category: </w:t>
      </w:r>
      <w:r>
        <w:t>Artist Residency / Exhibitions</w:t>
      </w:r>
    </w:p>
    <w:p w14:paraId="7EE8E7BA" w14:textId="77777777" w:rsidR="00FD64BA" w:rsidRDefault="00000000">
      <w:r>
        <w:rPr>
          <w:b/>
        </w:rPr>
        <w:t xml:space="preserve">Opening Hours: </w:t>
      </w:r>
      <w:r>
        <w:t>By appointment &amp; during exhibitions</w:t>
      </w:r>
    </w:p>
    <w:p w14:paraId="480ECA79" w14:textId="77777777" w:rsidR="00FD64BA" w:rsidRDefault="00000000">
      <w:r>
        <w:rPr>
          <w:b/>
        </w:rPr>
        <w:t>Bandit’s Description:</w:t>
      </w:r>
    </w:p>
    <w:p w14:paraId="7A7A6031" w14:textId="77777777" w:rsidR="00FD64BA" w:rsidRDefault="00000000">
      <w:r>
        <w:t>A creative haven where artists live, work and show in Athens. Open calls, exchanges and experimentation.</w:t>
      </w:r>
    </w:p>
    <w:p w14:paraId="43C928A5" w14:textId="77777777" w:rsidR="00FD64BA" w:rsidRDefault="00000000">
      <w:r>
        <w:rPr>
          <w:b/>
        </w:rPr>
        <w:t>Why the Bandit Recommends It:</w:t>
      </w:r>
    </w:p>
    <w:p w14:paraId="17290AB3" w14:textId="77777777" w:rsidR="00FD64BA" w:rsidRDefault="00000000">
      <w:r>
        <w:t>Because it’s where global creativity plugs into the Athenian vibe.</w:t>
      </w:r>
    </w:p>
    <w:p w14:paraId="1C8C36D1" w14:textId="77777777" w:rsidR="00FD64BA" w:rsidRDefault="00FD64BA"/>
    <w:p w14:paraId="4A1FB5D5" w14:textId="77777777" w:rsidR="00FD64BA" w:rsidRDefault="00000000">
      <w:pPr>
        <w:pStyle w:val="Heading2"/>
      </w:pPr>
      <w:r>
        <w:t>✨ Romantso</w:t>
      </w:r>
    </w:p>
    <w:p w14:paraId="3D8F9847" w14:textId="77777777" w:rsidR="00FD64BA" w:rsidRDefault="00000000">
      <w:r>
        <w:rPr>
          <w:b/>
        </w:rPr>
        <w:t xml:space="preserve">Address: </w:t>
      </w:r>
      <w:r>
        <w:t>Anaxagora 3–5, Athens</w:t>
      </w:r>
    </w:p>
    <w:p w14:paraId="48D1A4D9" w14:textId="77777777" w:rsidR="00FD64BA" w:rsidRDefault="00000000">
      <w:r>
        <w:rPr>
          <w:b/>
        </w:rPr>
        <w:t xml:space="preserve">Category: </w:t>
      </w:r>
      <w:r>
        <w:t>Cultural Space / Nightlife</w:t>
      </w:r>
    </w:p>
    <w:p w14:paraId="2DADF67E" w14:textId="77777777" w:rsidR="00FD64BA" w:rsidRDefault="00000000">
      <w:r>
        <w:rPr>
          <w:b/>
        </w:rPr>
        <w:lastRenderedPageBreak/>
        <w:t xml:space="preserve">Opening Hours: </w:t>
      </w:r>
      <w:r>
        <w:t>Events &amp; exhibitions — varies</w:t>
      </w:r>
    </w:p>
    <w:p w14:paraId="05D61B91" w14:textId="77777777" w:rsidR="00FD64BA" w:rsidRDefault="00000000">
      <w:r>
        <w:rPr>
          <w:b/>
        </w:rPr>
        <w:t>Bandit’s Description:</w:t>
      </w:r>
    </w:p>
    <w:p w14:paraId="01EC2A59" w14:textId="77777777" w:rsidR="00FD64BA" w:rsidRDefault="00000000">
      <w:r>
        <w:t>A cultural maze of underground beats, art shows, drag nights and urban creativity — bar + incubator.</w:t>
      </w:r>
    </w:p>
    <w:p w14:paraId="5C21534D" w14:textId="77777777" w:rsidR="00FD64BA" w:rsidRDefault="00000000">
      <w:r>
        <w:rPr>
          <w:b/>
        </w:rPr>
        <w:t>Why the Bandit Recommends It:</w:t>
      </w:r>
    </w:p>
    <w:p w14:paraId="058588F2" w14:textId="77777777" w:rsidR="00FD64BA" w:rsidRDefault="00000000">
      <w:r>
        <w:t>Because it’s a cornerstone of Athens’ alternative culture.</w:t>
      </w:r>
    </w:p>
    <w:p w14:paraId="6EE35978" w14:textId="77777777" w:rsidR="00FD64BA" w:rsidRDefault="00FD64BA"/>
    <w:p w14:paraId="22EC3B38" w14:textId="77777777" w:rsidR="00FD64BA" w:rsidRDefault="00000000">
      <w:pPr>
        <w:pStyle w:val="Heading2"/>
      </w:pPr>
      <w:r>
        <w:t>✨ Sessions</w:t>
      </w:r>
    </w:p>
    <w:p w14:paraId="5BA8991A" w14:textId="77777777" w:rsidR="00FD64BA" w:rsidRDefault="00000000">
      <w:r>
        <w:rPr>
          <w:b/>
        </w:rPr>
        <w:t xml:space="preserve">Address: </w:t>
      </w:r>
      <w:r>
        <w:t>Sapfous 6 (ex‑Drive), Nicosia, Cyprus</w:t>
      </w:r>
    </w:p>
    <w:p w14:paraId="6E065867" w14:textId="77777777" w:rsidR="00FD64BA" w:rsidRDefault="00000000">
      <w:r>
        <w:rPr>
          <w:b/>
        </w:rPr>
        <w:t xml:space="preserve">Category: </w:t>
      </w:r>
      <w:r>
        <w:t>Queer Happenings / Events</w:t>
      </w:r>
    </w:p>
    <w:p w14:paraId="047A5F15" w14:textId="77777777" w:rsidR="00FD64BA" w:rsidRDefault="00000000">
      <w:r>
        <w:rPr>
          <w:b/>
        </w:rPr>
        <w:t xml:space="preserve">Opening Hours: </w:t>
      </w:r>
      <w:r>
        <w:t>Event‑based (check Instagram)</w:t>
      </w:r>
    </w:p>
    <w:p w14:paraId="659E5F40" w14:textId="77777777" w:rsidR="00FD64BA" w:rsidRDefault="00000000">
      <w:r>
        <w:rPr>
          <w:b/>
        </w:rPr>
        <w:t>Bandit’s Description:</w:t>
      </w:r>
    </w:p>
    <w:p w14:paraId="07B9040D" w14:textId="77777777" w:rsidR="00FD64BA" w:rsidRDefault="00000000">
      <w:r>
        <w:t>Queer gatherings mixing performance, art and nightlife — creating temporary spaces of freedom and radical joy.</w:t>
      </w:r>
    </w:p>
    <w:p w14:paraId="5FDD2C7B" w14:textId="77777777" w:rsidR="00FD64BA" w:rsidRDefault="00000000">
      <w:r>
        <w:rPr>
          <w:b/>
        </w:rPr>
        <w:t>Why the Bandit Recommends It:</w:t>
      </w:r>
    </w:p>
    <w:p w14:paraId="430048A5" w14:textId="77777777" w:rsidR="00FD64BA" w:rsidRDefault="00000000">
      <w:r>
        <w:t>Because it connects communities and pushes boundaries.</w:t>
      </w:r>
    </w:p>
    <w:p w14:paraId="7CEFB33C" w14:textId="77777777" w:rsidR="00FD64BA" w:rsidRDefault="00FD64BA"/>
    <w:p w14:paraId="12BC0813" w14:textId="77777777" w:rsidR="00FD64BA" w:rsidRDefault="00000000">
      <w:pPr>
        <w:pStyle w:val="Heading2"/>
      </w:pPr>
      <w:r>
        <w:t>✨ BeQueer Athens</w:t>
      </w:r>
    </w:p>
    <w:p w14:paraId="528E7D5E" w14:textId="77777777" w:rsidR="00FD64BA" w:rsidRDefault="00000000">
      <w:r>
        <w:rPr>
          <w:b/>
        </w:rPr>
        <w:t xml:space="preserve">Address: </w:t>
      </w:r>
      <w:r>
        <w:t>Central Athens (exact location via socials)</w:t>
      </w:r>
    </w:p>
    <w:p w14:paraId="3F6C6F64" w14:textId="77777777" w:rsidR="00FD64BA" w:rsidRDefault="00000000">
      <w:r>
        <w:rPr>
          <w:b/>
        </w:rPr>
        <w:t xml:space="preserve">Category: </w:t>
      </w:r>
      <w:r>
        <w:t>Queer Club / Nightlife</w:t>
      </w:r>
    </w:p>
    <w:p w14:paraId="3DFA2CEA" w14:textId="77777777" w:rsidR="00FD64BA" w:rsidRDefault="00000000">
      <w:r>
        <w:rPr>
          <w:b/>
        </w:rPr>
        <w:t xml:space="preserve">Opening Hours: </w:t>
      </w:r>
      <w:r>
        <w:t>Fri–Sat: Midnight – 06:00</w:t>
      </w:r>
    </w:p>
    <w:p w14:paraId="4199E1D4" w14:textId="77777777" w:rsidR="00FD64BA" w:rsidRDefault="00000000">
      <w:r>
        <w:rPr>
          <w:b/>
        </w:rPr>
        <w:t>Bandit’s Description:</w:t>
      </w:r>
    </w:p>
    <w:p w14:paraId="47794D2B" w14:textId="77777777" w:rsidR="00FD64BA" w:rsidRDefault="00000000">
      <w:r>
        <w:t>Athens’ iconic queer club, famous for wild drag shows, a no‑reservations policy and an all‑night dance floor.</w:t>
      </w:r>
    </w:p>
    <w:p w14:paraId="13924B95" w14:textId="77777777" w:rsidR="00FD64BA" w:rsidRDefault="00000000">
      <w:r>
        <w:rPr>
          <w:b/>
        </w:rPr>
        <w:t>Why the Bandit Recommends It:</w:t>
      </w:r>
    </w:p>
    <w:p w14:paraId="6E6A4840" w14:textId="77777777" w:rsidR="00FD64BA" w:rsidRDefault="00000000">
      <w:r>
        <w:t>Because it’s the beating heart of queer nightlife in Athens — bold and fabulous.</w:t>
      </w:r>
    </w:p>
    <w:p w14:paraId="7E62B722" w14:textId="77777777" w:rsidR="00FD64BA" w:rsidRDefault="00FD64BA"/>
    <w:p w14:paraId="2C18852B" w14:textId="77777777" w:rsidR="00FD64BA" w:rsidRDefault="00000000">
      <w:pPr>
        <w:pStyle w:val="Heading2"/>
      </w:pPr>
      <w:r>
        <w:lastRenderedPageBreak/>
        <w:t>✨ AMOQA – Athens Museum of Queer Arts</w:t>
      </w:r>
    </w:p>
    <w:p w14:paraId="43B9992A" w14:textId="77777777" w:rsidR="00FD64BA" w:rsidRDefault="00000000">
      <w:r>
        <w:rPr>
          <w:b/>
        </w:rPr>
        <w:t xml:space="preserve">Address: </w:t>
      </w:r>
      <w:r>
        <w:t>Manousogianni 6, Athens</w:t>
      </w:r>
    </w:p>
    <w:p w14:paraId="4235B23B" w14:textId="77777777" w:rsidR="00FD64BA" w:rsidRDefault="00000000">
      <w:r>
        <w:rPr>
          <w:b/>
        </w:rPr>
        <w:t xml:space="preserve">Category: </w:t>
      </w:r>
      <w:r>
        <w:t>Queer Arts / Politics</w:t>
      </w:r>
    </w:p>
    <w:p w14:paraId="21035056" w14:textId="77777777" w:rsidR="00FD64BA" w:rsidRDefault="00000000">
      <w:r>
        <w:rPr>
          <w:b/>
        </w:rPr>
        <w:t xml:space="preserve">Opening Hours: </w:t>
      </w:r>
      <w:r>
        <w:t>Check socials for events &amp; exhibitions</w:t>
      </w:r>
    </w:p>
    <w:p w14:paraId="172DB0FC" w14:textId="77777777" w:rsidR="00FD64BA" w:rsidRDefault="00000000">
      <w:r>
        <w:rPr>
          <w:b/>
        </w:rPr>
        <w:t>Bandit’s Description:</w:t>
      </w:r>
    </w:p>
    <w:p w14:paraId="4EEB80CC" w14:textId="77777777" w:rsidR="00FD64BA" w:rsidRDefault="00000000">
      <w:r>
        <w:t>Unapologetic space dedicated to queer arts and activism since 2015 — exhibitions, screenings, workshops and gatherings.</w:t>
      </w:r>
    </w:p>
    <w:p w14:paraId="3BB8F65D" w14:textId="77777777" w:rsidR="00FD64BA" w:rsidRDefault="00000000">
      <w:r>
        <w:rPr>
          <w:b/>
        </w:rPr>
        <w:t>Why the Bandit Recommends It:</w:t>
      </w:r>
    </w:p>
    <w:p w14:paraId="41D028F9" w14:textId="77777777" w:rsidR="00FD64BA" w:rsidRDefault="00000000">
      <w:r>
        <w:t>Because art here is resistance, identity and community power.</w:t>
      </w:r>
    </w:p>
    <w:p w14:paraId="69C0B477" w14:textId="77777777" w:rsidR="00FD64BA" w:rsidRDefault="00FD64BA"/>
    <w:p w14:paraId="20D83B88" w14:textId="77777777" w:rsidR="00FD64BA" w:rsidRDefault="00000000">
      <w:pPr>
        <w:pStyle w:val="Heading2"/>
      </w:pPr>
      <w:r>
        <w:t>✨ SNAP – Athens Queer Comedy Club</w:t>
      </w:r>
    </w:p>
    <w:p w14:paraId="2270A561" w14:textId="77777777" w:rsidR="00FD64BA" w:rsidRDefault="00000000">
      <w:r>
        <w:rPr>
          <w:b/>
        </w:rPr>
        <w:t xml:space="preserve">Address: </w:t>
      </w:r>
      <w:r>
        <w:t>Various venues (Kypseli focus)</w:t>
      </w:r>
    </w:p>
    <w:p w14:paraId="56852CF7" w14:textId="77777777" w:rsidR="00FD64BA" w:rsidRDefault="00000000">
      <w:r>
        <w:rPr>
          <w:b/>
        </w:rPr>
        <w:t xml:space="preserve">Category: </w:t>
      </w:r>
      <w:r>
        <w:t>Queer Comedy / Performance</w:t>
      </w:r>
    </w:p>
    <w:p w14:paraId="4E1AD872" w14:textId="77777777" w:rsidR="00FD64BA" w:rsidRDefault="00000000">
      <w:r>
        <w:rPr>
          <w:b/>
        </w:rPr>
        <w:t xml:space="preserve">Opening Hours: </w:t>
      </w:r>
      <w:r>
        <w:t>Event‑based (check socials)</w:t>
      </w:r>
    </w:p>
    <w:p w14:paraId="76EE69A6" w14:textId="77777777" w:rsidR="00FD64BA" w:rsidRDefault="00000000">
      <w:r>
        <w:rPr>
          <w:b/>
        </w:rPr>
        <w:t>Bandit’s Description:</w:t>
      </w:r>
    </w:p>
    <w:p w14:paraId="3357F626" w14:textId="77777777" w:rsidR="00FD64BA" w:rsidRDefault="00000000">
      <w:r>
        <w:t>The first queer comedy club in Athens — drag, stand‑up and improv for nights of laughter and freedom.</w:t>
      </w:r>
    </w:p>
    <w:p w14:paraId="508AD88F" w14:textId="77777777" w:rsidR="00FD64BA" w:rsidRDefault="00000000">
      <w:r>
        <w:rPr>
          <w:b/>
        </w:rPr>
        <w:t>Why the Bandit Recommends It:</w:t>
      </w:r>
    </w:p>
    <w:p w14:paraId="79A2CE19" w14:textId="77777777" w:rsidR="00FD64BA" w:rsidRDefault="00000000">
      <w:r>
        <w:t>Because comedy has never been queerer, sharper or more liberating.</w:t>
      </w:r>
    </w:p>
    <w:p w14:paraId="75C9815A" w14:textId="77777777" w:rsidR="00FD64BA" w:rsidRDefault="00FD64BA"/>
    <w:p w14:paraId="4E7445AB" w14:textId="77777777" w:rsidR="00FD64BA" w:rsidRDefault="00000000">
      <w:pPr>
        <w:pStyle w:val="Heading2"/>
      </w:pPr>
      <w:r>
        <w:t>✨ Humana Second Hand Greece</w:t>
      </w:r>
    </w:p>
    <w:p w14:paraId="5DA18138" w14:textId="77777777" w:rsidR="00FD64BA" w:rsidRDefault="00000000">
      <w:r>
        <w:rPr>
          <w:b/>
        </w:rPr>
        <w:t xml:space="preserve">Address: </w:t>
      </w:r>
      <w:r>
        <w:t>Filolaou 143, Pangrati &amp; Patission 119, Athens</w:t>
      </w:r>
    </w:p>
    <w:p w14:paraId="17E721DB" w14:textId="77777777" w:rsidR="00FD64BA" w:rsidRDefault="00000000">
      <w:r>
        <w:rPr>
          <w:b/>
        </w:rPr>
        <w:t xml:space="preserve">Category: </w:t>
      </w:r>
      <w:r>
        <w:t>Vintage / Thrift Shopping</w:t>
      </w:r>
    </w:p>
    <w:p w14:paraId="190A803D" w14:textId="77777777" w:rsidR="00FD64BA" w:rsidRDefault="00000000">
      <w:r>
        <w:rPr>
          <w:b/>
        </w:rPr>
        <w:t xml:space="preserve">Opening Hours: </w:t>
      </w:r>
      <w:r>
        <w:t>Mon–Sat: 10:00 – 20:00 | Sun: Closed</w:t>
      </w:r>
    </w:p>
    <w:p w14:paraId="42E6680C" w14:textId="77777777" w:rsidR="00FD64BA" w:rsidRDefault="00000000">
      <w:r>
        <w:rPr>
          <w:b/>
        </w:rPr>
        <w:t>Bandit’s Description:</w:t>
      </w:r>
    </w:p>
    <w:p w14:paraId="1C325D91" w14:textId="77777777" w:rsidR="00FD64BA" w:rsidRDefault="00000000">
      <w:r>
        <w:t>Second‑hand shopping with a cause — affordable retro finds while supporting social and environmental initiatives.</w:t>
      </w:r>
    </w:p>
    <w:p w14:paraId="533C48E9" w14:textId="77777777" w:rsidR="00FD64BA" w:rsidRDefault="00000000">
      <w:r>
        <w:rPr>
          <w:b/>
        </w:rPr>
        <w:t>Why the Bandit Recommends It:</w:t>
      </w:r>
    </w:p>
    <w:p w14:paraId="4AC5E630" w14:textId="77777777" w:rsidR="00FD64BA" w:rsidRDefault="00000000">
      <w:r>
        <w:lastRenderedPageBreak/>
        <w:t>Because style can be sustainable — treasure hunts for a few euros.</w:t>
      </w:r>
    </w:p>
    <w:p w14:paraId="251CAD96" w14:textId="77777777" w:rsidR="00FD64BA" w:rsidRDefault="00FD64BA"/>
    <w:p w14:paraId="583C076B" w14:textId="77777777" w:rsidR="00FD64BA" w:rsidRDefault="00000000">
      <w:pPr>
        <w:pStyle w:val="Heading2"/>
      </w:pPr>
      <w:r>
        <w:t>✨ Potential Project</w:t>
      </w:r>
    </w:p>
    <w:p w14:paraId="11F568FE" w14:textId="77777777" w:rsidR="00FD64BA" w:rsidRDefault="00000000">
      <w:r>
        <w:rPr>
          <w:b/>
        </w:rPr>
        <w:t xml:space="preserve">Address: </w:t>
      </w:r>
      <w:r>
        <w:t>Andrea Metaxa 25, Exarchia, Athens</w:t>
      </w:r>
    </w:p>
    <w:p w14:paraId="0EC998F1" w14:textId="77777777" w:rsidR="00FD64BA" w:rsidRDefault="00000000">
      <w:r>
        <w:rPr>
          <w:b/>
        </w:rPr>
        <w:t xml:space="preserve">Category: </w:t>
      </w:r>
      <w:r>
        <w:t>Artist‑Run Project Space</w:t>
      </w:r>
    </w:p>
    <w:p w14:paraId="66FCFFA9" w14:textId="77777777" w:rsidR="00FD64BA" w:rsidRDefault="00000000">
      <w:r>
        <w:rPr>
          <w:b/>
        </w:rPr>
        <w:t xml:space="preserve">Opening Hours: </w:t>
      </w:r>
      <w:r>
        <w:t>Event‑based</w:t>
      </w:r>
    </w:p>
    <w:p w14:paraId="12E8D362" w14:textId="77777777" w:rsidR="00FD64BA" w:rsidRDefault="00000000">
      <w:r>
        <w:rPr>
          <w:b/>
        </w:rPr>
        <w:t>Bandit’s Description:</w:t>
      </w:r>
    </w:p>
    <w:p w14:paraId="09021A0A" w14:textId="77777777" w:rsidR="00FD64BA" w:rsidRDefault="00000000">
      <w:r>
        <w:t>Artist‑run initiative hosting experimental exhibitions, performances and talks in the heart of Exarchia.</w:t>
      </w:r>
    </w:p>
    <w:p w14:paraId="30ADB764" w14:textId="77777777" w:rsidR="00FD64BA" w:rsidRDefault="00000000">
      <w:r>
        <w:rPr>
          <w:b/>
        </w:rPr>
        <w:t>Why the Bandit Recommends It:</w:t>
      </w:r>
    </w:p>
    <w:p w14:paraId="1361554B" w14:textId="77777777" w:rsidR="00FD64BA" w:rsidRDefault="00000000">
      <w:r>
        <w:t>Because it’s a hub for cutting‑edge artistic experimentation.</w:t>
      </w:r>
    </w:p>
    <w:p w14:paraId="1811C92F" w14:textId="77777777" w:rsidR="00FD64BA" w:rsidRDefault="00FD64BA"/>
    <w:p w14:paraId="7D5FC69E" w14:textId="77777777" w:rsidR="00FD64BA" w:rsidRDefault="00000000">
      <w:pPr>
        <w:pStyle w:val="Heading2"/>
      </w:pPr>
      <w:r>
        <w:t>✨ Avioti Fashion ED</w:t>
      </w:r>
    </w:p>
    <w:p w14:paraId="5E53A497" w14:textId="77777777" w:rsidR="00FD64BA" w:rsidRDefault="00000000">
      <w:r>
        <w:rPr>
          <w:b/>
        </w:rPr>
        <w:t xml:space="preserve">Address: </w:t>
      </w:r>
      <w:r>
        <w:t>Ermou 51, Athens</w:t>
      </w:r>
    </w:p>
    <w:p w14:paraId="49DE252C" w14:textId="77777777" w:rsidR="00FD64BA" w:rsidRDefault="00000000">
      <w:r>
        <w:rPr>
          <w:b/>
        </w:rPr>
        <w:t xml:space="preserve">Category: </w:t>
      </w:r>
      <w:r>
        <w:t>Fashion School &amp; Visual Art Lab</w:t>
      </w:r>
    </w:p>
    <w:p w14:paraId="6A44ED89" w14:textId="77777777" w:rsidR="00FD64BA" w:rsidRDefault="00000000">
      <w:r>
        <w:rPr>
          <w:b/>
        </w:rPr>
        <w:t xml:space="preserve">Opening Hours: </w:t>
      </w:r>
      <w:r>
        <w:t>By appointment / workshop schedule</w:t>
      </w:r>
    </w:p>
    <w:p w14:paraId="715997D4" w14:textId="77777777" w:rsidR="00FD64BA" w:rsidRDefault="00000000">
      <w:r>
        <w:rPr>
          <w:b/>
        </w:rPr>
        <w:t>Bandit’s Description:</w:t>
      </w:r>
    </w:p>
    <w:p w14:paraId="152291E9" w14:textId="77777777" w:rsidR="00FD64BA" w:rsidRDefault="00000000">
      <w:r>
        <w:t>Exclusive fashion &amp; visual art lab offering courses, workshops and collaborations with new designers.</w:t>
      </w:r>
    </w:p>
    <w:p w14:paraId="6A444EB7" w14:textId="77777777" w:rsidR="00FD64BA" w:rsidRDefault="00000000">
      <w:r>
        <w:rPr>
          <w:b/>
        </w:rPr>
        <w:t>Why the Bandit Recommends It:</w:t>
      </w:r>
    </w:p>
    <w:p w14:paraId="598CAFBA" w14:textId="77777777" w:rsidR="00FD64BA" w:rsidRDefault="00000000">
      <w:r>
        <w:t>Because it’s where fashion meets art — front‑row to Athens’ rising talent.</w:t>
      </w:r>
    </w:p>
    <w:p w14:paraId="053E45F8" w14:textId="77777777" w:rsidR="00FD64BA" w:rsidRDefault="00FD64BA"/>
    <w:p w14:paraId="410EF4F0" w14:textId="77777777" w:rsidR="00FD64BA" w:rsidRDefault="00000000">
      <w:pPr>
        <w:pStyle w:val="Heading2"/>
      </w:pPr>
      <w:r>
        <w:t>✨ Greek Drag Shows</w:t>
      </w:r>
    </w:p>
    <w:p w14:paraId="75D77DB7" w14:textId="77777777" w:rsidR="00FD64BA" w:rsidRDefault="00000000">
      <w:r>
        <w:rPr>
          <w:b/>
        </w:rPr>
        <w:t xml:space="preserve">Address: </w:t>
      </w:r>
      <w:r>
        <w:t>Across Athens &amp; Greece (check socials)</w:t>
      </w:r>
    </w:p>
    <w:p w14:paraId="66FED036" w14:textId="77777777" w:rsidR="00FD64BA" w:rsidRDefault="00000000">
      <w:r>
        <w:rPr>
          <w:b/>
        </w:rPr>
        <w:t xml:space="preserve">Category: </w:t>
      </w:r>
      <w:r>
        <w:t>Drag &amp; Performance Guide</w:t>
      </w:r>
    </w:p>
    <w:p w14:paraId="588695D6" w14:textId="77777777" w:rsidR="00FD64BA" w:rsidRDefault="00000000">
      <w:r>
        <w:rPr>
          <w:b/>
        </w:rPr>
        <w:t xml:space="preserve">Opening Hours: </w:t>
      </w:r>
      <w:r>
        <w:t>Event‑based (weekly updates)</w:t>
      </w:r>
    </w:p>
    <w:p w14:paraId="3E2F1400" w14:textId="77777777" w:rsidR="00FD64BA" w:rsidRDefault="00000000">
      <w:r>
        <w:rPr>
          <w:b/>
        </w:rPr>
        <w:t>Bandit’s Description:</w:t>
      </w:r>
    </w:p>
    <w:p w14:paraId="2F1F1500" w14:textId="77777777" w:rsidR="00FD64BA" w:rsidRDefault="00000000">
      <w:r>
        <w:lastRenderedPageBreak/>
        <w:t>A platform mapping drag shows across Greece — spotlighting performers, events and queer artistry.</w:t>
      </w:r>
    </w:p>
    <w:p w14:paraId="56756209" w14:textId="77777777" w:rsidR="00FD64BA" w:rsidRDefault="00000000">
      <w:r>
        <w:rPr>
          <w:b/>
        </w:rPr>
        <w:t>Why the Bandit Recommends It:</w:t>
      </w:r>
    </w:p>
    <w:p w14:paraId="703EE695" w14:textId="77777777" w:rsidR="00FD64BA" w:rsidRDefault="00000000">
      <w:r>
        <w:t>Because it’s your go‑to map for drag in Greece.</w:t>
      </w:r>
    </w:p>
    <w:p w14:paraId="3820D0E0" w14:textId="77777777" w:rsidR="00FD64BA" w:rsidRDefault="00FD64BA"/>
    <w:p w14:paraId="5DF9E6D5" w14:textId="77777777" w:rsidR="00FD64BA" w:rsidRDefault="00000000">
      <w:pPr>
        <w:pStyle w:val="Heading2"/>
      </w:pPr>
      <w:r>
        <w:t>✨ Koukles Club Athens</w:t>
      </w:r>
    </w:p>
    <w:p w14:paraId="571961D4" w14:textId="77777777" w:rsidR="00FD64BA" w:rsidRDefault="00000000">
      <w:r>
        <w:rPr>
          <w:b/>
        </w:rPr>
        <w:t xml:space="preserve">Address: </w:t>
      </w:r>
      <w:r>
        <w:t>Zan Moreas 32, Athens</w:t>
      </w:r>
    </w:p>
    <w:p w14:paraId="03CAE3CD" w14:textId="77777777" w:rsidR="00FD64BA" w:rsidRDefault="00000000">
      <w:r>
        <w:rPr>
          <w:b/>
        </w:rPr>
        <w:t xml:space="preserve">Category: </w:t>
      </w:r>
      <w:r>
        <w:t>Historic Drag &amp; Cabaret Club</w:t>
      </w:r>
    </w:p>
    <w:p w14:paraId="1991E486" w14:textId="77777777" w:rsidR="00FD64BA" w:rsidRDefault="00000000">
      <w:r>
        <w:rPr>
          <w:b/>
        </w:rPr>
        <w:t xml:space="preserve">Opening Hours: </w:t>
      </w:r>
      <w:r>
        <w:t>Currently closed (archival / legacy spot)</w:t>
      </w:r>
    </w:p>
    <w:p w14:paraId="0CF8B33D" w14:textId="77777777" w:rsidR="00FD64BA" w:rsidRDefault="00000000">
      <w:r>
        <w:rPr>
          <w:b/>
        </w:rPr>
        <w:t>Bandit’s Description:</w:t>
      </w:r>
    </w:p>
    <w:p w14:paraId="3C00D45F" w14:textId="77777777" w:rsidR="00FD64BA" w:rsidRDefault="00000000">
      <w:r>
        <w:t>One of Athens’ most iconic drag cabaret clubs — home to legendary queens and unforgettable nights.</w:t>
      </w:r>
    </w:p>
    <w:p w14:paraId="06E0169C" w14:textId="77777777" w:rsidR="00FD64BA" w:rsidRDefault="00000000">
      <w:r>
        <w:rPr>
          <w:b/>
        </w:rPr>
        <w:t>Why the Bandit Recommends It:</w:t>
      </w:r>
    </w:p>
    <w:p w14:paraId="5DD006D5" w14:textId="77777777" w:rsidR="00FD64BA" w:rsidRDefault="00000000">
      <w:r>
        <w:t>Because it’s a cornerstone of Athens’ queer history and nightlife legacy.</w:t>
      </w:r>
    </w:p>
    <w:p w14:paraId="75E71CBD" w14:textId="77777777" w:rsidR="00C83F7E" w:rsidRDefault="00C83F7E"/>
    <w:p w14:paraId="6C7D458D" w14:textId="77777777" w:rsidR="00C83F7E" w:rsidRPr="00C83F7E" w:rsidRDefault="00C83F7E" w:rsidP="00C83F7E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</w:pPr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br/>
        <w:t xml:space="preserve">1. </w:t>
      </w:r>
      <w:proofErr w:type="spellStart"/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>Vezené</w:t>
      </w:r>
      <w:proofErr w:type="spellEnd"/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 xml:space="preserve"> Greek Restaurant</w:t>
      </w:r>
    </w:p>
    <w:p w14:paraId="1CE2264A" w14:textId="77777777" w:rsidR="00C83F7E" w:rsidRPr="00C83F7E" w:rsidRDefault="00C83F7E" w:rsidP="00C83F7E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18"/>
          <w:szCs w:val="18"/>
          <w:lang w:val="en-GB" w:eastAsia="en-GB" w:bidi="he-IL"/>
        </w:rPr>
      </w:pPr>
    </w:p>
    <w:p w14:paraId="2AE3A64C" w14:textId="77777777" w:rsidR="00C83F7E" w:rsidRPr="00C83F7E" w:rsidRDefault="00C83F7E" w:rsidP="00C83F7E">
      <w:pPr>
        <w:numPr>
          <w:ilvl w:val="0"/>
          <w:numId w:val="10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</w:pPr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 xml:space="preserve">Address: </w:t>
      </w:r>
      <w:proofErr w:type="spellStart"/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>Vrasida</w:t>
      </w:r>
      <w:proofErr w:type="spellEnd"/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 xml:space="preserve"> 11, Athens, Greece</w:t>
      </w:r>
    </w:p>
    <w:p w14:paraId="7A6F7B09" w14:textId="77777777" w:rsidR="00C83F7E" w:rsidRPr="00C83F7E" w:rsidRDefault="00C83F7E" w:rsidP="00C83F7E">
      <w:pPr>
        <w:numPr>
          <w:ilvl w:val="0"/>
          <w:numId w:val="10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</w:pPr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>Description: Contemporary Greek restaurant known for refined dishes, fresh seafood, and creative takes on traditional recipes. Stylish, modern atmosphere.</w:t>
      </w:r>
    </w:p>
    <w:p w14:paraId="21D008C6" w14:textId="77777777" w:rsidR="00C83F7E" w:rsidRPr="00C83F7E" w:rsidRDefault="00C83F7E" w:rsidP="00C83F7E">
      <w:pPr>
        <w:numPr>
          <w:ilvl w:val="0"/>
          <w:numId w:val="10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</w:pPr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 xml:space="preserve">Why Recommend: One of the hottest dining spots in Athens – perfect for </w:t>
      </w:r>
      <w:proofErr w:type="spellStart"/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>travelers</w:t>
      </w:r>
      <w:proofErr w:type="spellEnd"/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 xml:space="preserve"> seeking an upscale yet authentic Greek culinary experience.</w:t>
      </w:r>
    </w:p>
    <w:p w14:paraId="44ED5B30" w14:textId="77777777" w:rsidR="00C83F7E" w:rsidRPr="00C83F7E" w:rsidRDefault="00C83F7E" w:rsidP="00C83F7E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18"/>
          <w:szCs w:val="18"/>
          <w:lang w:val="en-GB" w:eastAsia="en-GB" w:bidi="he-IL"/>
        </w:rPr>
      </w:pPr>
    </w:p>
    <w:p w14:paraId="60D0104F" w14:textId="77777777" w:rsidR="00C83F7E" w:rsidRPr="00C83F7E" w:rsidRDefault="00C83F7E" w:rsidP="00C83F7E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18"/>
          <w:szCs w:val="18"/>
          <w:lang w:val="en-GB" w:eastAsia="en-GB" w:bidi="he-IL"/>
        </w:rPr>
      </w:pPr>
    </w:p>
    <w:p w14:paraId="290E98AB" w14:textId="77777777" w:rsidR="00C83F7E" w:rsidRPr="00C83F7E" w:rsidRDefault="00C83F7E" w:rsidP="00C83F7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08080"/>
          <w:sz w:val="18"/>
          <w:szCs w:val="18"/>
          <w:lang w:val="en-GB" w:eastAsia="en-GB" w:bidi="he-IL"/>
        </w:rPr>
      </w:pPr>
    </w:p>
    <w:p w14:paraId="3003962A" w14:textId="77777777" w:rsidR="00C83F7E" w:rsidRPr="00C83F7E" w:rsidRDefault="00C83F7E" w:rsidP="00C83F7E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18"/>
          <w:szCs w:val="18"/>
          <w:lang w:val="en-GB" w:eastAsia="en-GB" w:bidi="he-IL"/>
        </w:rPr>
      </w:pPr>
    </w:p>
    <w:p w14:paraId="14A48C06" w14:textId="77777777" w:rsidR="00C83F7E" w:rsidRPr="00C83F7E" w:rsidRDefault="00C83F7E" w:rsidP="00C83F7E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</w:pPr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 xml:space="preserve">2. </w:t>
      </w:r>
      <w:proofErr w:type="spellStart"/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>Ouzeri</w:t>
      </w:r>
      <w:proofErr w:type="spellEnd"/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 xml:space="preserve"> Lesvos</w:t>
      </w:r>
    </w:p>
    <w:p w14:paraId="079C6F97" w14:textId="77777777" w:rsidR="00C83F7E" w:rsidRPr="00C83F7E" w:rsidRDefault="00C83F7E" w:rsidP="00C83F7E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18"/>
          <w:szCs w:val="18"/>
          <w:lang w:val="en-GB" w:eastAsia="en-GB" w:bidi="he-IL"/>
        </w:rPr>
      </w:pPr>
    </w:p>
    <w:p w14:paraId="1771AA2E" w14:textId="77777777" w:rsidR="00C83F7E" w:rsidRPr="00C83F7E" w:rsidRDefault="00C83F7E" w:rsidP="00C83F7E">
      <w:pPr>
        <w:numPr>
          <w:ilvl w:val="0"/>
          <w:numId w:val="11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</w:pPr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 xml:space="preserve">Address: </w:t>
      </w:r>
      <w:proofErr w:type="spellStart"/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>Ouzeri</w:t>
      </w:r>
      <w:proofErr w:type="spellEnd"/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 xml:space="preserve"> Lesvos, Athens (map link on Instagram profile)</w:t>
      </w:r>
    </w:p>
    <w:p w14:paraId="7E9A74A2" w14:textId="77777777" w:rsidR="00C83F7E" w:rsidRPr="00C83F7E" w:rsidRDefault="00C83F7E" w:rsidP="00C83F7E">
      <w:pPr>
        <w:numPr>
          <w:ilvl w:val="0"/>
          <w:numId w:val="11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</w:pPr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 xml:space="preserve">Description: Classic </w:t>
      </w:r>
      <w:proofErr w:type="spellStart"/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>ouzeri</w:t>
      </w:r>
      <w:proofErr w:type="spellEnd"/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 xml:space="preserve"> established in 1967, serving traditional meze dishes with ouzo in a retro, nostalgic setting.</w:t>
      </w:r>
    </w:p>
    <w:p w14:paraId="06796776" w14:textId="77777777" w:rsidR="00C83F7E" w:rsidRPr="00C83F7E" w:rsidRDefault="00C83F7E" w:rsidP="00C83F7E">
      <w:pPr>
        <w:numPr>
          <w:ilvl w:val="0"/>
          <w:numId w:val="11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</w:pPr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>Why Recommend: A true taste of old Athens – the kind of place locals have been going to for decades. Authentic, unpretentious, and full of character.</w:t>
      </w:r>
    </w:p>
    <w:p w14:paraId="7A82D009" w14:textId="77777777" w:rsidR="00C83F7E" w:rsidRPr="00C83F7E" w:rsidRDefault="00C83F7E" w:rsidP="00C83F7E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18"/>
          <w:szCs w:val="18"/>
          <w:lang w:val="en-GB" w:eastAsia="en-GB" w:bidi="he-IL"/>
        </w:rPr>
      </w:pPr>
    </w:p>
    <w:p w14:paraId="0773F5FD" w14:textId="77777777" w:rsidR="00C83F7E" w:rsidRPr="00C83F7E" w:rsidRDefault="00C83F7E" w:rsidP="00C83F7E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18"/>
          <w:szCs w:val="18"/>
          <w:lang w:val="en-GB" w:eastAsia="en-GB" w:bidi="he-IL"/>
        </w:rPr>
      </w:pPr>
    </w:p>
    <w:p w14:paraId="06B0A32F" w14:textId="77777777" w:rsidR="00C83F7E" w:rsidRPr="00C83F7E" w:rsidRDefault="00C83F7E" w:rsidP="00C83F7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08080"/>
          <w:sz w:val="18"/>
          <w:szCs w:val="18"/>
          <w:lang w:val="en-GB" w:eastAsia="en-GB" w:bidi="he-IL"/>
        </w:rPr>
      </w:pPr>
    </w:p>
    <w:p w14:paraId="4171055C" w14:textId="77777777" w:rsidR="00C83F7E" w:rsidRPr="00C83F7E" w:rsidRDefault="00C83F7E" w:rsidP="00C83F7E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18"/>
          <w:szCs w:val="18"/>
          <w:lang w:val="en-GB" w:eastAsia="en-GB" w:bidi="he-IL"/>
        </w:rPr>
      </w:pPr>
    </w:p>
    <w:p w14:paraId="27E7789C" w14:textId="77777777" w:rsidR="00C83F7E" w:rsidRPr="00C83F7E" w:rsidRDefault="00C83F7E" w:rsidP="00C83F7E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</w:pPr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 xml:space="preserve">3. </w:t>
      </w:r>
      <w:proofErr w:type="spellStart"/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>Psarotavernaki</w:t>
      </w:r>
      <w:proofErr w:type="spellEnd"/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 xml:space="preserve"> o Andreas</w:t>
      </w:r>
    </w:p>
    <w:p w14:paraId="760AB882" w14:textId="77777777" w:rsidR="00C83F7E" w:rsidRPr="00C83F7E" w:rsidRDefault="00C83F7E" w:rsidP="00C83F7E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18"/>
          <w:szCs w:val="18"/>
          <w:lang w:val="en-GB" w:eastAsia="en-GB" w:bidi="he-IL"/>
        </w:rPr>
      </w:pPr>
    </w:p>
    <w:p w14:paraId="14554A24" w14:textId="77777777" w:rsidR="00C83F7E" w:rsidRPr="00C83F7E" w:rsidRDefault="00C83F7E" w:rsidP="00C83F7E">
      <w:pPr>
        <w:numPr>
          <w:ilvl w:val="0"/>
          <w:numId w:val="12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</w:pPr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 xml:space="preserve">Address: </w:t>
      </w:r>
      <w:proofErr w:type="spellStart"/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>Themistokleous</w:t>
      </w:r>
      <w:proofErr w:type="spellEnd"/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 xml:space="preserve"> 18, Athens, Greece</w:t>
      </w:r>
    </w:p>
    <w:p w14:paraId="270A04BF" w14:textId="77777777" w:rsidR="00C83F7E" w:rsidRPr="00C83F7E" w:rsidRDefault="00C83F7E" w:rsidP="00C83F7E">
      <w:pPr>
        <w:numPr>
          <w:ilvl w:val="0"/>
          <w:numId w:val="12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</w:pPr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>Description: Historic seafood tavern from Mytilene (Lesvos) tradition, operating since 1960. Serves daily fresh fish and ouzo.</w:t>
      </w:r>
    </w:p>
    <w:p w14:paraId="4664D9AB" w14:textId="77777777" w:rsidR="00C83F7E" w:rsidRPr="00C83F7E" w:rsidRDefault="00C83F7E" w:rsidP="00C83F7E">
      <w:pPr>
        <w:numPr>
          <w:ilvl w:val="0"/>
          <w:numId w:val="12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</w:pPr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 xml:space="preserve">Why Recommend: For seafood lovers, this is a hidden gem – long-standing family tradition, genuine </w:t>
      </w:r>
      <w:proofErr w:type="spellStart"/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>flavors</w:t>
      </w:r>
      <w:proofErr w:type="spellEnd"/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>, and warm Greek hospitality.</w:t>
      </w:r>
    </w:p>
    <w:p w14:paraId="25FF5D80" w14:textId="77777777" w:rsidR="00C83F7E" w:rsidRPr="00C83F7E" w:rsidRDefault="00C83F7E" w:rsidP="00C83F7E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18"/>
          <w:szCs w:val="18"/>
          <w:lang w:val="en-GB" w:eastAsia="en-GB" w:bidi="he-IL"/>
        </w:rPr>
      </w:pPr>
    </w:p>
    <w:p w14:paraId="50B2ABF3" w14:textId="77777777" w:rsidR="00C83F7E" w:rsidRPr="00C83F7E" w:rsidRDefault="00C83F7E" w:rsidP="00C83F7E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18"/>
          <w:szCs w:val="18"/>
          <w:lang w:val="en-GB" w:eastAsia="en-GB" w:bidi="he-IL"/>
        </w:rPr>
      </w:pPr>
    </w:p>
    <w:p w14:paraId="717B68CF" w14:textId="77777777" w:rsidR="00C83F7E" w:rsidRPr="00C83F7E" w:rsidRDefault="00C83F7E" w:rsidP="00C83F7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08080"/>
          <w:sz w:val="18"/>
          <w:szCs w:val="18"/>
          <w:lang w:val="en-GB" w:eastAsia="en-GB" w:bidi="he-IL"/>
        </w:rPr>
      </w:pPr>
    </w:p>
    <w:p w14:paraId="2670BDBE" w14:textId="77777777" w:rsidR="00C83F7E" w:rsidRPr="00C83F7E" w:rsidRDefault="00C83F7E" w:rsidP="00C83F7E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18"/>
          <w:szCs w:val="18"/>
          <w:lang w:val="en-GB" w:eastAsia="en-GB" w:bidi="he-IL"/>
        </w:rPr>
      </w:pPr>
    </w:p>
    <w:p w14:paraId="4E2BF545" w14:textId="77777777" w:rsidR="00C83F7E" w:rsidRPr="00C83F7E" w:rsidRDefault="00C83F7E" w:rsidP="00C83F7E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</w:pPr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 xml:space="preserve">4. </w:t>
      </w:r>
      <w:proofErr w:type="spellStart"/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>Kedros</w:t>
      </w:r>
      <w:proofErr w:type="spellEnd"/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 xml:space="preserve"> Wine Bar</w:t>
      </w:r>
    </w:p>
    <w:p w14:paraId="076D2A57" w14:textId="77777777" w:rsidR="00C83F7E" w:rsidRPr="00C83F7E" w:rsidRDefault="00C83F7E" w:rsidP="00C83F7E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18"/>
          <w:szCs w:val="18"/>
          <w:lang w:val="en-GB" w:eastAsia="en-GB" w:bidi="he-IL"/>
        </w:rPr>
      </w:pPr>
    </w:p>
    <w:p w14:paraId="01FE1005" w14:textId="77777777" w:rsidR="00C83F7E" w:rsidRPr="00C83F7E" w:rsidRDefault="00C83F7E" w:rsidP="00C83F7E">
      <w:pPr>
        <w:numPr>
          <w:ilvl w:val="0"/>
          <w:numId w:val="13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</w:pPr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 xml:space="preserve">Address: </w:t>
      </w:r>
      <w:proofErr w:type="spellStart"/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>Drosopoulou</w:t>
      </w:r>
      <w:proofErr w:type="spellEnd"/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 xml:space="preserve"> 47, </w:t>
      </w:r>
      <w:proofErr w:type="spellStart"/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>Kypseli</w:t>
      </w:r>
      <w:proofErr w:type="spellEnd"/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>, Athens, Greece</w:t>
      </w:r>
    </w:p>
    <w:p w14:paraId="0AB93D14" w14:textId="77777777" w:rsidR="00C83F7E" w:rsidRPr="00C83F7E" w:rsidRDefault="00C83F7E" w:rsidP="00C83F7E">
      <w:pPr>
        <w:numPr>
          <w:ilvl w:val="0"/>
          <w:numId w:val="13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</w:pPr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>Description: Cozy wine bar and wine shop offering Greek wines and small bites. Open Wednesday to Sunday evenings.</w:t>
      </w:r>
    </w:p>
    <w:p w14:paraId="7F68D0A7" w14:textId="77777777" w:rsidR="00C83F7E" w:rsidRPr="00C83F7E" w:rsidRDefault="00C83F7E" w:rsidP="00C83F7E">
      <w:pPr>
        <w:numPr>
          <w:ilvl w:val="0"/>
          <w:numId w:val="13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</w:pPr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 xml:space="preserve">Why Recommend: A </w:t>
      </w:r>
      <w:proofErr w:type="spellStart"/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>neighborhood</w:t>
      </w:r>
      <w:proofErr w:type="spellEnd"/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 xml:space="preserve"> </w:t>
      </w:r>
      <w:proofErr w:type="spellStart"/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>favorite</w:t>
      </w:r>
      <w:proofErr w:type="spellEnd"/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 xml:space="preserve"> in </w:t>
      </w:r>
      <w:proofErr w:type="spellStart"/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>Kypseli</w:t>
      </w:r>
      <w:proofErr w:type="spellEnd"/>
      <w:r w:rsidRPr="00C83F7E">
        <w:rPr>
          <w:rFonts w:ascii="Times New Roman" w:eastAsia="Times New Roman" w:hAnsi="Times New Roman" w:cs="Times New Roman"/>
          <w:color w:val="222222"/>
          <w:sz w:val="29"/>
          <w:szCs w:val="29"/>
          <w:lang w:val="en-GB" w:eastAsia="en-GB" w:bidi="he-IL"/>
        </w:rPr>
        <w:t xml:space="preserve"> – intimate vibe, carefully selected wines, and the perfect spot to experience the new wave of Athens’ wine culture.</w:t>
      </w:r>
    </w:p>
    <w:p w14:paraId="32440D09" w14:textId="77777777" w:rsidR="00C83F7E" w:rsidRPr="00C83F7E" w:rsidRDefault="00C83F7E">
      <w:pPr>
        <w:rPr>
          <w:lang w:val="en-GB"/>
        </w:rPr>
      </w:pPr>
    </w:p>
    <w:sectPr w:rsidR="00C83F7E" w:rsidRPr="00C83F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641C42"/>
    <w:multiLevelType w:val="multilevel"/>
    <w:tmpl w:val="9944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91DDB"/>
    <w:multiLevelType w:val="multilevel"/>
    <w:tmpl w:val="3188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2C3A91"/>
    <w:multiLevelType w:val="multilevel"/>
    <w:tmpl w:val="3826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E748F5"/>
    <w:multiLevelType w:val="multilevel"/>
    <w:tmpl w:val="30D6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514811">
    <w:abstractNumId w:val="8"/>
  </w:num>
  <w:num w:numId="2" w16cid:durableId="1087728879">
    <w:abstractNumId w:val="6"/>
  </w:num>
  <w:num w:numId="3" w16cid:durableId="1450316375">
    <w:abstractNumId w:val="5"/>
  </w:num>
  <w:num w:numId="4" w16cid:durableId="700666165">
    <w:abstractNumId w:val="4"/>
  </w:num>
  <w:num w:numId="5" w16cid:durableId="373584111">
    <w:abstractNumId w:val="7"/>
  </w:num>
  <w:num w:numId="6" w16cid:durableId="756750083">
    <w:abstractNumId w:val="3"/>
  </w:num>
  <w:num w:numId="7" w16cid:durableId="1047493041">
    <w:abstractNumId w:val="2"/>
  </w:num>
  <w:num w:numId="8" w16cid:durableId="598755532">
    <w:abstractNumId w:val="1"/>
  </w:num>
  <w:num w:numId="9" w16cid:durableId="935944960">
    <w:abstractNumId w:val="0"/>
  </w:num>
  <w:num w:numId="10" w16cid:durableId="1970161104">
    <w:abstractNumId w:val="9"/>
  </w:num>
  <w:num w:numId="11" w16cid:durableId="270556623">
    <w:abstractNumId w:val="11"/>
  </w:num>
  <w:num w:numId="12" w16cid:durableId="1689136367">
    <w:abstractNumId w:val="10"/>
  </w:num>
  <w:num w:numId="13" w16cid:durableId="2430284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1656"/>
    <w:rsid w:val="0083175F"/>
    <w:rsid w:val="00AA1D8D"/>
    <w:rsid w:val="00B47730"/>
    <w:rsid w:val="00C83F7E"/>
    <w:rsid w:val="00CB0664"/>
    <w:rsid w:val="00FC693F"/>
    <w:rsid w:val="00FD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B9F7BB"/>
  <w14:defaultImageDpi w14:val="300"/>
  <w15:docId w15:val="{EF694553-9C8B-4C3F-8E43-9894DF3BC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07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2148</Words>
  <Characters>12249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אבישי בן אלי</cp:lastModifiedBy>
  <cp:revision>2</cp:revision>
  <dcterms:created xsi:type="dcterms:W3CDTF">2026-03-28T14:27:00Z</dcterms:created>
  <dcterms:modified xsi:type="dcterms:W3CDTF">2026-03-28T14:27:00Z</dcterms:modified>
  <cp:category/>
</cp:coreProperties>
</file>